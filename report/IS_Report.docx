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b/>
          <w:color w:val="2C3E50"/>
          <w:sz w:val="28"/>
        </w:rPr>
        <w:t>INFORMATION SECURITY</w:t>
      </w:r>
    </w:p>
    <w:p/>
    <w:p>
      <w:pPr>
        <w:jc w:val="center"/>
      </w:pPr>
      <w:r>
        <w:rPr>
          <w:b/>
          <w:color w:val="1A3A5C"/>
          <w:sz w:val="44"/>
        </w:rPr>
        <w:t>Secure File Encryption System</w:t>
        <w:br/>
        <w:t>using Hybrid Cryptography</w:t>
      </w:r>
    </w:p>
    <w:p/>
    <w:p>
      <w:pPr>
        <w:jc w:val="center"/>
      </w:pPr>
      <w:r>
        <w:rPr>
          <w:color w:val="5D6D7E"/>
          <w:sz w:val="28"/>
        </w:rPr>
        <w:t>Research Report</w:t>
      </w:r>
    </w:p>
    <w:p/>
    <w:p/>
    <w:p/>
    <w:tbl>
      <w:tblPr>
        <w:tblStyle w:val="TableGrid"/>
        <w:tblW w:type="auto" w:w="0"/>
        <w:tblLook w:firstColumn="1" w:firstRow="1" w:lastColumn="0" w:lastRow="0" w:noHBand="0" w:noVBand="1" w:val="04A0"/>
      </w:tblPr>
      <w:tblGrid>
        <w:gridCol w:w="4561"/>
        <w:gridCol w:w="4561"/>
      </w:tblGrid>
      <w:tr>
        <w:tc>
          <w:tcPr>
            <w:tcW w:type="dxa" w:w="4561"/>
            <w:shd w:val="clear" w:color="auto" w:fill="1A3A5C"/>
          </w:tcPr>
          <w:p>
            <w:r>
              <w:rPr>
                <w:b/>
                <w:color w:val="FFFFFF"/>
                <w:sz w:val="22"/>
              </w:rPr>
              <w:t>Course</w:t>
            </w:r>
          </w:p>
        </w:tc>
        <w:tc>
          <w:tcPr>
            <w:tcW w:type="dxa" w:w="4561"/>
          </w:tcPr>
          <w:p>
            <w:r>
              <w:rPr>
                <w:sz w:val="22"/>
              </w:rPr>
              <w:t>Information Security</w:t>
            </w:r>
          </w:p>
        </w:tc>
      </w:tr>
      <w:tr>
        <w:tc>
          <w:tcPr>
            <w:tcW w:type="dxa" w:w="4561"/>
            <w:shd w:val="clear" w:color="auto" w:fill="1A3A5C"/>
          </w:tcPr>
          <w:p>
            <w:r>
              <w:rPr>
                <w:b/>
                <w:color w:val="FFFFFF"/>
                <w:sz w:val="22"/>
              </w:rPr>
              <w:t>Project</w:t>
            </w:r>
          </w:p>
        </w:tc>
        <w:tc>
          <w:tcPr>
            <w:tcW w:type="dxa" w:w="4561"/>
          </w:tcPr>
          <w:p>
            <w:r>
              <w:rPr>
                <w:sz w:val="22"/>
              </w:rPr>
              <w:t>Secure File Encryption System using Hybrid Cryptography</w:t>
            </w:r>
          </w:p>
        </w:tc>
      </w:tr>
      <w:tr>
        <w:tc>
          <w:tcPr>
            <w:tcW w:type="dxa" w:w="4561"/>
            <w:shd w:val="clear" w:color="auto" w:fill="1A3A5C"/>
          </w:tcPr>
          <w:p>
            <w:r>
              <w:rPr>
                <w:b/>
                <w:color w:val="FFFFFF"/>
                <w:sz w:val="22"/>
              </w:rPr>
              <w:t>Members</w:t>
            </w:r>
          </w:p>
        </w:tc>
        <w:tc>
          <w:tcPr>
            <w:tcW w:type="dxa" w:w="4561"/>
          </w:tcPr>
          <w:p>
            <w:r>
              <w:rPr>
                <w:sz w:val="22"/>
              </w:rPr>
              <w:t>[Member 1 Name]  |  [Member 2 Name]</w:t>
            </w:r>
          </w:p>
        </w:tc>
      </w:tr>
      <w:tr>
        <w:tc>
          <w:tcPr>
            <w:tcW w:type="dxa" w:w="4561"/>
            <w:shd w:val="clear" w:color="auto" w:fill="1A3A5C"/>
          </w:tcPr>
          <w:p>
            <w:r>
              <w:rPr>
                <w:b/>
                <w:color w:val="FFFFFF"/>
                <w:sz w:val="22"/>
              </w:rPr>
              <w:t>Date</w:t>
            </w:r>
          </w:p>
        </w:tc>
        <w:tc>
          <w:tcPr>
            <w:tcW w:type="dxa" w:w="4561"/>
          </w:tcPr>
          <w:p>
            <w:r>
              <w:rPr>
                <w:sz w:val="22"/>
              </w:rPr>
              <w:t>May 22, 2026</w:t>
            </w:r>
          </w:p>
        </w:tc>
      </w:tr>
      <w:tr>
        <w:tc>
          <w:tcPr>
            <w:tcW w:type="dxa" w:w="4561"/>
            <w:shd w:val="clear" w:color="auto" w:fill="1A3A5C"/>
          </w:tcPr>
          <w:p>
            <w:r>
              <w:rPr>
                <w:b/>
                <w:color w:val="FFFFFF"/>
                <w:sz w:val="22"/>
              </w:rPr>
              <w:t>Instructor</w:t>
            </w:r>
          </w:p>
        </w:tc>
        <w:tc>
          <w:tcPr>
            <w:tcW w:type="dxa" w:w="4561"/>
          </w:tcPr>
          <w:p>
            <w:r>
              <w:rPr>
                <w:sz w:val="22"/>
              </w:rPr>
              <w:t>[Instructor Name]</w:t>
            </w:r>
          </w:p>
        </w:tc>
      </w:tr>
    </w:tbl>
    <w:p>
      <w:r>
        <w:br w:type="page"/>
      </w:r>
    </w:p>
    <w:p>
      <w:pPr>
        <w:pStyle w:val="Heading1"/>
      </w:pPr>
      <w:r>
        <w:rPr>
          <w:color w:val="1A3A5C"/>
        </w:rPr>
        <w:t>1. Abstract</w:t>
      </w:r>
    </w:p>
    <w:p>
      <w:pPr>
        <w:spacing w:before="80" w:after="80"/>
        <w:pBdr>
          <w:bottom w:val="single" w:sz="6" w:space="1" w:color="2980B9"/>
        </w:pBdr>
      </w:pPr>
    </w:p>
    <w:p>
      <w:pPr>
        <w:spacing w:before="0" w:after="120"/>
      </w:pPr>
      <w:r>
        <w:rPr>
          <w:b w:val="0"/>
          <w:i w:val="0"/>
          <w:sz w:val="22"/>
        </w:rPr>
        <w:t>This paper presents the design and implementation of a Secure File Encryption System based on Hybrid Cryptography. The system combines RSA-2048 asymmetric encryption for secure session key exchange with AES-256-CBC symmetric encryption for high-performance file data encryption. HMAC-SHA256 is employed as a message authentication code to guarantee the integrity and authenticity of encrypted files, implementing the Encrypt-then-MAC paradigm. The proposed system was implemented in Python using the PyCryptodome cryptographic library and provides both a command-line interface (CLI) and a graphical user interface (GUI). Comprehensive testing on files ranging from empty files to 512 KB binary data confirms correct encryption-decryption roundtrips with verified SHA-256 hash consistency and successful tamper detection. The results demonstrate that hybrid cryptography provides a practical and theoretically sound approach to file security, addressing the limitations of purely symmetric or purely asymmetric cryptographic schemes.</w:t>
      </w:r>
    </w:p>
    <w:p>
      <w:pPr>
        <w:pStyle w:val="Heading1"/>
      </w:pPr>
      <w:r>
        <w:rPr>
          <w:color w:val="1A3A5C"/>
        </w:rPr>
        <w:t>2. Introduction</w:t>
      </w:r>
    </w:p>
    <w:p>
      <w:pPr>
        <w:spacing w:before="80" w:after="80"/>
        <w:pBdr>
          <w:bottom w:val="single" w:sz="6" w:space="1" w:color="2980B9"/>
        </w:pBdr>
      </w:pPr>
    </w:p>
    <w:p>
      <w:pPr>
        <w:spacing w:before="0" w:after="120"/>
      </w:pPr>
      <w:r>
        <w:rPr>
          <w:b w:val="0"/>
          <w:i w:val="0"/>
          <w:sz w:val="22"/>
        </w:rPr>
        <w:t>In the modern digital landscape, the secure storage and transmission of sensitive files is a fundamental requirement for individuals, enterprises, and governments alike. Data breaches, ransomware attacks, and unauthorized interception of network traffic have underscored the critical importance of robust file-level encryption. According to IBM's Cost of a Data Breach Report (2023), the average cost of a data breach has reached $4.45 million, highlighting the severe consequences of inadequate data protection measures.</w:t>
      </w:r>
    </w:p>
    <w:p>
      <w:pPr>
        <w:spacing w:before="0" w:after="120"/>
      </w:pPr>
      <w:r>
        <w:rPr>
          <w:b w:val="0"/>
          <w:i w:val="0"/>
          <w:sz w:val="22"/>
        </w:rPr>
        <w:t>Cryptography provides the theoretical and practical foundations for protecting data confidentiality and integrity. Two major cryptographic paradigms exist: symmetric encryption, which uses a single shared key for both encryption and decryption, and asymmetric encryption, which uses mathematically linked public-private key pairs. Each paradigm has distinct strengths and weaknesses that make it unsuitable for standalone file encryption in real-world scenarios.</w:t>
      </w:r>
    </w:p>
    <w:p>
      <w:pPr>
        <w:spacing w:before="0" w:after="120"/>
      </w:pPr>
      <w:r>
        <w:rPr>
          <w:b w:val="0"/>
          <w:i w:val="0"/>
          <w:sz w:val="22"/>
        </w:rPr>
        <w:t>Hybrid cryptography elegantly addresses these limitations by combining both paradigms. The symmetric cipher (AES) handles the bulk data encryption efficiently, while the asymmetric cipher (RSA) secures the symmetric session key, eliminating the key distribution problem. This project implements, tests, and evaluates such a system, providing a complete toolset with both CLI and GUI interfaces.</w:t>
      </w:r>
    </w:p>
    <w:p>
      <w:pPr>
        <w:pStyle w:val="Heading2"/>
      </w:pPr>
      <w:r>
        <w:rPr>
          <w:color w:val="1A3A5C"/>
        </w:rPr>
        <w:t>2.1 Objectives</w:t>
      </w:r>
    </w:p>
    <w:p>
      <w:pPr>
        <w:pStyle w:val="ListBullet"/>
        <w:spacing w:after="60"/>
      </w:pPr>
      <w:r>
        <w:rPr>
          <w:sz w:val="22"/>
        </w:rPr>
        <w:t>Design and implement a hybrid cryptographic system combining RSA-2048 and AES-256-CBC.</w:t>
      </w:r>
    </w:p>
    <w:p>
      <w:pPr>
        <w:pStyle w:val="ListBullet"/>
        <w:spacing w:after="60"/>
      </w:pPr>
      <w:r>
        <w:rPr>
          <w:sz w:val="22"/>
        </w:rPr>
        <w:t>Incorporate HMAC-SHA256 integrity verification to detect tampering.</w:t>
      </w:r>
    </w:p>
    <w:p>
      <w:pPr>
        <w:pStyle w:val="ListBullet"/>
        <w:spacing w:after="60"/>
      </w:pPr>
      <w:r>
        <w:rPr>
          <w:sz w:val="22"/>
        </w:rPr>
        <w:t>Provide both a command-line and graphical user interface for practical usability.</w:t>
      </w:r>
    </w:p>
    <w:p>
      <w:pPr>
        <w:pStyle w:val="ListBullet"/>
        <w:spacing w:after="60"/>
      </w:pPr>
      <w:r>
        <w:rPr>
          <w:sz w:val="22"/>
        </w:rPr>
        <w:t>Evaluate the system through automated testing on diverse file types and sizes.</w:t>
      </w:r>
    </w:p>
    <w:p>
      <w:pPr>
        <w:pStyle w:val="ListBullet"/>
        <w:spacing w:after="60"/>
      </w:pPr>
      <w:r>
        <w:rPr>
          <w:sz w:val="22"/>
        </w:rPr>
        <w:t>Analyze the security properties and limitations of the implemented approach.</w:t>
      </w:r>
    </w:p>
    <w:p>
      <w:pPr>
        <w:pStyle w:val="Heading1"/>
      </w:pPr>
      <w:r>
        <w:rPr>
          <w:color w:val="1A3A5C"/>
        </w:rPr>
        <w:t>3. Literature Review</w:t>
      </w:r>
    </w:p>
    <w:p>
      <w:pPr>
        <w:spacing w:before="80" w:after="80"/>
        <w:pBdr>
          <w:bottom w:val="single" w:sz="6" w:space="1" w:color="2980B9"/>
        </w:pBdr>
      </w:pPr>
    </w:p>
    <w:p>
      <w:pPr>
        <w:pStyle w:val="Heading2"/>
      </w:pPr>
      <w:r>
        <w:rPr>
          <w:color w:val="1A3A5C"/>
        </w:rPr>
        <w:t>3.1 Symmetric Encryption: AES</w:t>
      </w:r>
    </w:p>
    <w:p>
      <w:pPr>
        <w:spacing w:before="0" w:after="120"/>
      </w:pPr>
      <w:r>
        <w:rPr>
          <w:b w:val="0"/>
          <w:i w:val="0"/>
          <w:sz w:val="22"/>
        </w:rPr>
        <w:t>The Advanced Encryption Standard (AES) was standardized by NIST in 2001 (FIPS 197) as a replacement for DES. AES is a block cipher operating on 128-bit blocks with key sizes of 128, 192, or 256 bits. The 256-bit variant (AES-256) provides 2^256 possible keys, making exhaustive key search computationally infeasible with any foreseeable computing technology, including quantum computers (Grover's algorithm reduces this to an effective 128-bit security level, still considered secure). AES in Cipher Block Chaining (CBC) mode XORs each plaintext block with the previous ciphertext block before encryption, ensuring identical plaintext blocks produce different ciphertext blocks, thereby concealing data patterns (NIST SP 800-38A).</w:t>
      </w:r>
    </w:p>
    <w:p>
      <w:pPr>
        <w:pStyle w:val="Heading2"/>
      </w:pPr>
      <w:r>
        <w:rPr>
          <w:color w:val="1A3A5C"/>
        </w:rPr>
        <w:t>3.2 Asymmetric Encryption: RSA</w:t>
      </w:r>
    </w:p>
    <w:p>
      <w:pPr>
        <w:spacing w:before="0" w:after="120"/>
      </w:pPr>
      <w:r>
        <w:rPr>
          <w:b w:val="0"/>
          <w:i w:val="0"/>
          <w:sz w:val="22"/>
        </w:rPr>
        <w:t>Rivest, Shamir, and Adleman introduced the RSA algorithm in 1977 (Rivest et al., 1978). RSA security is based on the presumed computational intractability of factoring the product of two large prime numbers. A 2048-bit RSA key corresponds to factoring a 617-digit decimal number, which is beyond current computational capabilities. Optimal Asymmetric Encryption Padding (OAEP), proposed by Bellare and Rogaway (1994), adds probabilistic randomness to RSA encryption, providing semantic security and resistance to chosen-ciphertext attacks (IND-CCA2 security).</w:t>
      </w:r>
    </w:p>
    <w:p>
      <w:pPr>
        <w:pStyle w:val="Heading2"/>
      </w:pPr>
      <w:r>
        <w:rPr>
          <w:color w:val="1A3A5C"/>
        </w:rPr>
        <w:t>3.3 HMAC for Integrity</w:t>
      </w:r>
    </w:p>
    <w:p>
      <w:pPr>
        <w:spacing w:before="0" w:after="120"/>
      </w:pPr>
      <w:r>
        <w:rPr>
          <w:b w:val="0"/>
          <w:i w:val="0"/>
          <w:sz w:val="22"/>
        </w:rPr>
        <w:t>Hash-based Message Authentication Codes (HMAC), standardized in RFC 2104 (Krawczyk et al., 1997), provide data integrity and authenticity verification. HMAC-SHA256 computes a keyed cryptographic hash that cannot be forged without knowledge of the secret key. The Encrypt-then-MAC (EtM) construction, where the MAC is computed over the ciphertext rather than the plaintext, is the provably secure ordering recommended by Bellare and Namprempre (2000).</w:t>
      </w:r>
    </w:p>
    <w:p>
      <w:pPr>
        <w:pStyle w:val="Heading2"/>
      </w:pPr>
      <w:r>
        <w:rPr>
          <w:color w:val="1A3A5C"/>
        </w:rPr>
        <w:t>3.4 Hybrid Cryptography in Practice</w:t>
      </w:r>
    </w:p>
    <w:p>
      <w:pPr>
        <w:spacing w:before="0" w:after="120"/>
      </w:pPr>
      <w:r>
        <w:rPr>
          <w:b w:val="0"/>
          <w:i w:val="0"/>
          <w:sz w:val="22"/>
        </w:rPr>
        <w:t>Hybrid cryptographic schemes are the industry standard in modern security protocols. TLS 1.3 (RFC 8446) uses asymmetric cryptography (ECDH) for key exchange and symmetric ciphers (AES-256-GCM) for data encryption. PGP (Pretty Good Privacy) uses RSA or elliptic curve algorithms to protect symmetric session keys. The fundamental hybrid paradigm was first formalized by Cramer and Shoup (2003) as hybrid encryption in their theoretical framework. Our implementation follows established hybrid encryption best practices documented in NIST Special Publication 800-56B Rev. 2 (Key Establishment Using Integer Factorization Cryptography).</w:t>
      </w:r>
    </w:p>
    <w:p>
      <w:pPr>
        <w:pStyle w:val="Heading1"/>
      </w:pPr>
      <w:r>
        <w:rPr>
          <w:color w:val="1A3A5C"/>
        </w:rPr>
        <w:t>4. Methodology</w:t>
      </w:r>
    </w:p>
    <w:p>
      <w:pPr>
        <w:spacing w:before="80" w:after="80"/>
        <w:pBdr>
          <w:bottom w:val="single" w:sz="6" w:space="1" w:color="2980B9"/>
        </w:pBdr>
      </w:pPr>
    </w:p>
    <w:p>
      <w:pPr>
        <w:pStyle w:val="Heading2"/>
      </w:pPr>
      <w:r>
        <w:rPr>
          <w:color w:val="1A3A5C"/>
        </w:rPr>
        <w:t>4.1 System Design</w:t>
      </w:r>
    </w:p>
    <w:p>
      <w:pPr>
        <w:spacing w:before="0" w:after="120"/>
      </w:pPr>
      <w:r>
        <w:rPr>
          <w:b w:val="0"/>
          <w:i w:val="0"/>
          <w:sz w:val="22"/>
        </w:rPr>
        <w:t>The system was designed following the principle of separation of concerns, with three distinct layers:</w:t>
      </w:r>
    </w:p>
    <w:p>
      <w:pPr>
        <w:pStyle w:val="ListBullet"/>
        <w:spacing w:after="80"/>
      </w:pPr>
      <w:r>
        <w:rPr>
          <w:b/>
          <w:sz w:val="22"/>
        </w:rPr>
        <w:t xml:space="preserve">Cryptographic Core (hybrid_crypto.py): </w:t>
      </w:r>
      <w:r>
        <w:rPr>
          <w:sz w:val="22"/>
        </w:rPr>
        <w:t>Pure cryptographic operations: key generation, encryption, decryption, integrity verification.</w:t>
      </w:r>
    </w:p>
    <w:p>
      <w:pPr>
        <w:pStyle w:val="ListBullet"/>
        <w:spacing w:after="80"/>
      </w:pPr>
      <w:r>
        <w:rPr>
          <w:b/>
          <w:sz w:val="22"/>
        </w:rPr>
        <w:t xml:space="preserve">Command-Line Interface (cli.py): </w:t>
      </w:r>
      <w:r>
        <w:rPr>
          <w:sz w:val="22"/>
        </w:rPr>
        <w:t>Terminal-based interaction with colored output for power users and automation.</w:t>
      </w:r>
    </w:p>
    <w:p>
      <w:pPr>
        <w:pStyle w:val="ListBullet"/>
        <w:spacing w:after="80"/>
      </w:pPr>
      <w:r>
        <w:rPr>
          <w:b/>
          <w:sz w:val="22"/>
        </w:rPr>
        <w:t xml:space="preserve">Graphical User Interface (gui.py): </w:t>
      </w:r>
      <w:r>
        <w:rPr>
          <w:sz w:val="22"/>
        </w:rPr>
        <w:t>Tkinter-based dark-themed GUI for general users, with progress indicators and file browsers.</w:t>
      </w:r>
    </w:p>
    <w:p>
      <w:pPr>
        <w:pStyle w:val="Heading2"/>
      </w:pPr>
      <w:r>
        <w:rPr>
          <w:color w:val="1A3A5C"/>
        </w:rPr>
        <w:t>4.2 Encryption Methodology</w:t>
      </w:r>
    </w:p>
    <w:p>
      <w:pPr>
        <w:spacing w:before="0" w:after="120"/>
      </w:pPr>
      <w:r>
        <w:rPr>
          <w:b w:val="0"/>
          <w:i w:val="0"/>
          <w:sz w:val="22"/>
        </w:rPr>
        <w:t>The encryption process follows these sequential steps:</w:t>
      </w:r>
    </w:p>
    <w:p>
      <w:pPr>
        <w:spacing w:after="40"/>
      </w:pPr>
      <w:r>
        <w:rPr>
          <w:b/>
          <w:color w:val="1A3A5C"/>
          <w:sz w:val="22"/>
        </w:rPr>
        <w:t xml:space="preserve">  Step 1: Session Key Generation</w:t>
      </w:r>
    </w:p>
    <w:p>
      <w:pPr>
        <w:spacing w:before="0" w:after="120"/>
      </w:pPr>
      <w:r>
        <w:rPr>
          <w:b w:val="0"/>
          <w:i w:val="0"/>
          <w:sz w:val="20"/>
        </w:rPr>
        <w:t xml:space="preserve">  A cryptographically secure random 256-bit AES session key and 128-bit IV are generated using the OS-provided CSPRNG (os.urandom internally via PyCryptodome's get_random_bytes). A fresh key and IV are generated for every encryption operation.</w:t>
      </w:r>
    </w:p>
    <w:p>
      <w:pPr>
        <w:spacing w:after="40"/>
      </w:pPr>
      <w:r>
        <w:rPr>
          <w:b/>
          <w:color w:val="1A3A5C"/>
          <w:sz w:val="22"/>
        </w:rPr>
        <w:t xml:space="preserve">  Step 2: File Encryption (AES-256-CBC)</w:t>
      </w:r>
    </w:p>
    <w:p>
      <w:pPr>
        <w:spacing w:before="0" w:after="120"/>
      </w:pPr>
      <w:r>
        <w:rPr>
          <w:b w:val="0"/>
          <w:i w:val="0"/>
          <w:sz w:val="20"/>
        </w:rPr>
        <w:t xml:space="preserve">  The plaintext file is read into memory and padded using PKCS7 to the next AES block boundary (128-bit blocks). The padded plaintext is encrypted using AES-256-CBC, where each block is XOR'd with the previous ciphertext block before encryption.</w:t>
      </w:r>
    </w:p>
    <w:p>
      <w:pPr>
        <w:spacing w:after="40"/>
      </w:pPr>
      <w:r>
        <w:rPr>
          <w:b/>
          <w:color w:val="1A3A5C"/>
          <w:sz w:val="22"/>
        </w:rPr>
        <w:t xml:space="preserve">  Step 3: Integrity Tag Generation (HMAC-SHA256)</w:t>
      </w:r>
    </w:p>
    <w:p>
      <w:pPr>
        <w:spacing w:before="0" w:after="120"/>
      </w:pPr>
      <w:r>
        <w:rPr>
          <w:b w:val="0"/>
          <w:i w:val="0"/>
          <w:sz w:val="20"/>
        </w:rPr>
        <w:t xml:space="preserve">  HMAC-SHA256 is computed over the concatenation of IV and ciphertext using the AES session key as the HMAC key. This implements the Encrypt-then-MAC paradigm, ensuring any modification to the ciphertext is detected before decryption.</w:t>
      </w:r>
    </w:p>
    <w:p>
      <w:pPr>
        <w:spacing w:after="40"/>
      </w:pPr>
      <w:r>
        <w:rPr>
          <w:b/>
          <w:color w:val="1A3A5C"/>
          <w:sz w:val="22"/>
        </w:rPr>
        <w:t xml:space="preserve">  Step 4: Key Encapsulation (RSA-2048-OAEP)</w:t>
      </w:r>
    </w:p>
    <w:p>
      <w:pPr>
        <w:spacing w:before="0" w:after="120"/>
      </w:pPr>
      <w:r>
        <w:rPr>
          <w:b w:val="0"/>
          <w:i w:val="0"/>
          <w:sz w:val="20"/>
        </w:rPr>
        <w:t xml:space="preserve">  The 256-bit AES session key is encrypted using the recipient's RSA-2048 public key with OAEP-SHA256 padding. This ensures only the holder of the corresponding RSA private key can recover the AES session key.</w:t>
      </w:r>
    </w:p>
    <w:p>
      <w:pPr>
        <w:spacing w:after="40"/>
      </w:pPr>
      <w:r>
        <w:rPr>
          <w:b/>
          <w:color w:val="1A3A5C"/>
          <w:sz w:val="22"/>
        </w:rPr>
        <w:t xml:space="preserve">  Step 5: Bundle Assembly</w:t>
      </w:r>
    </w:p>
    <w:p>
      <w:pPr>
        <w:spacing w:before="0" w:after="120"/>
      </w:pPr>
      <w:r>
        <w:rPr>
          <w:b w:val="0"/>
          <w:i w:val="0"/>
          <w:sz w:val="20"/>
        </w:rPr>
        <w:t xml:space="preserve">  All components are written to a .enc file: 8-byte magic header, 2-byte key length, RSA-encrypted key, 16-byte IV, 32-byte HMAC tag, and variable-length ciphertext.</w:t>
      </w:r>
    </w:p>
    <w:p>
      <w:pPr>
        <w:pStyle w:val="Heading2"/>
      </w:pPr>
      <w:r>
        <w:rPr>
          <w:color w:val="1A3A5C"/>
        </w:rPr>
        <w:t>4.3 Decryption Methodology</w:t>
      </w:r>
    </w:p>
    <w:p>
      <w:pPr>
        <w:spacing w:before="0" w:after="120"/>
      </w:pPr>
      <w:r>
        <w:rPr>
          <w:b w:val="0"/>
          <w:i w:val="0"/>
          <w:sz w:val="22"/>
        </w:rPr>
        <w:t>Decryption is the exact inverse process with integrity verification as the first step. The bundle is parsed to extract components. The RSA private key decrypts the AES session key. HMAC-SHA256 is verified before any decryption occurs — if verification fails, decryption is aborted with an error indicating possible tampering. Only upon HMAC verification success is AES-CBC decryption performed and PKCS7 padding removed to recover the original plaintext.</w:t>
      </w:r>
    </w:p>
    <w:p>
      <w:pPr>
        <w:pStyle w:val="Heading1"/>
      </w:pPr>
      <w:r>
        <w:rPr>
          <w:color w:val="1A3A5C"/>
        </w:rPr>
        <w:t>5. Implementation</w:t>
      </w:r>
    </w:p>
    <w:p>
      <w:pPr>
        <w:spacing w:before="80" w:after="80"/>
        <w:pBdr>
          <w:bottom w:val="single" w:sz="6" w:space="1" w:color="2980B9"/>
        </w:pBdr>
      </w:pPr>
    </w:p>
    <w:p>
      <w:pPr>
        <w:pStyle w:val="Heading2"/>
      </w:pPr>
      <w:r>
        <w:rPr>
          <w:color w:val="1A3A5C"/>
        </w:rPr>
        <w:t>5.1 Technology Stack</w:t>
      </w:r>
    </w:p>
    <w:tbl>
      <w:tblPr>
        <w:tblStyle w:val="TableGrid"/>
        <w:tblW w:type="auto" w:w="0"/>
        <w:tblLook w:firstColumn="1" w:firstRow="1" w:lastColumn="0" w:lastRow="0" w:noHBand="0" w:noVBand="1" w:val="04A0"/>
      </w:tblPr>
      <w:tblGrid>
        <w:gridCol w:w="3041"/>
        <w:gridCol w:w="3041"/>
        <w:gridCol w:w="3041"/>
      </w:tblGrid>
      <w:tr>
        <w:tc>
          <w:tcPr>
            <w:tcW w:type="dxa" w:w="3041"/>
            <w:shd w:val="clear" w:color="auto" w:fill="1A3A5C"/>
          </w:tcPr>
          <w:p>
            <w:pPr>
              <w:jc w:val="center"/>
            </w:pPr>
            <w:r>
              <w:rPr>
                <w:b/>
                <w:color w:val="FFFFFF"/>
                <w:sz w:val="20"/>
              </w:rPr>
              <w:t>Technology</w:t>
            </w:r>
          </w:p>
        </w:tc>
        <w:tc>
          <w:tcPr>
            <w:tcW w:type="dxa" w:w="3041"/>
            <w:shd w:val="clear" w:color="auto" w:fill="1A3A5C"/>
          </w:tcPr>
          <w:p>
            <w:pPr>
              <w:jc w:val="center"/>
            </w:pPr>
            <w:r>
              <w:rPr>
                <w:b/>
                <w:color w:val="FFFFFF"/>
                <w:sz w:val="20"/>
              </w:rPr>
              <w:t>Version</w:t>
            </w:r>
          </w:p>
        </w:tc>
        <w:tc>
          <w:tcPr>
            <w:tcW w:type="dxa" w:w="3041"/>
            <w:shd w:val="clear" w:color="auto" w:fill="1A3A5C"/>
          </w:tcPr>
          <w:p>
            <w:pPr>
              <w:jc w:val="center"/>
            </w:pPr>
            <w:r>
              <w:rPr>
                <w:b/>
                <w:color w:val="FFFFFF"/>
                <w:sz w:val="20"/>
              </w:rPr>
              <w:t>Purpose</w:t>
            </w:r>
          </w:p>
        </w:tc>
      </w:tr>
      <w:tr>
        <w:tc>
          <w:tcPr>
            <w:tcW w:type="dxa" w:w="3041"/>
            <w:shd w:val="clear" w:color="auto" w:fill="FFFFFF"/>
          </w:tcPr>
          <w:p>
            <w:r>
              <w:rPr>
                <w:sz w:val="20"/>
              </w:rPr>
              <w:t>Python</w:t>
            </w:r>
          </w:p>
        </w:tc>
        <w:tc>
          <w:tcPr>
            <w:tcW w:type="dxa" w:w="3041"/>
            <w:shd w:val="clear" w:color="auto" w:fill="FFFFFF"/>
          </w:tcPr>
          <w:p>
            <w:r>
              <w:rPr>
                <w:sz w:val="20"/>
              </w:rPr>
              <w:t>3.8+</w:t>
            </w:r>
          </w:p>
        </w:tc>
        <w:tc>
          <w:tcPr>
            <w:tcW w:type="dxa" w:w="3041"/>
            <w:shd w:val="clear" w:color="auto" w:fill="FFFFFF"/>
          </w:tcPr>
          <w:p>
            <w:r>
              <w:rPr>
                <w:sz w:val="20"/>
              </w:rPr>
              <w:t>Primary programming language</w:t>
            </w:r>
          </w:p>
        </w:tc>
      </w:tr>
      <w:tr>
        <w:tc>
          <w:tcPr>
            <w:tcW w:type="dxa" w:w="3041"/>
            <w:shd w:val="clear" w:color="auto" w:fill="EBF5FB"/>
          </w:tcPr>
          <w:p>
            <w:r>
              <w:rPr>
                <w:sz w:val="20"/>
              </w:rPr>
              <w:t>PyCryptodome</w:t>
            </w:r>
          </w:p>
        </w:tc>
        <w:tc>
          <w:tcPr>
            <w:tcW w:type="dxa" w:w="3041"/>
            <w:shd w:val="clear" w:color="auto" w:fill="EBF5FB"/>
          </w:tcPr>
          <w:p>
            <w:r>
              <w:rPr>
                <w:sz w:val="20"/>
              </w:rPr>
              <w:t>3.19+</w:t>
            </w:r>
          </w:p>
        </w:tc>
        <w:tc>
          <w:tcPr>
            <w:tcW w:type="dxa" w:w="3041"/>
            <w:shd w:val="clear" w:color="auto" w:fill="EBF5FB"/>
          </w:tcPr>
          <w:p>
            <w:r>
              <w:rPr>
                <w:sz w:val="20"/>
              </w:rPr>
              <w:t>Cryptographic operations (RSA, AES, OAEP)</w:t>
            </w:r>
          </w:p>
        </w:tc>
      </w:tr>
      <w:tr>
        <w:tc>
          <w:tcPr>
            <w:tcW w:type="dxa" w:w="3041"/>
            <w:shd w:val="clear" w:color="auto" w:fill="FFFFFF"/>
          </w:tcPr>
          <w:p>
            <w:r>
              <w:rPr>
                <w:sz w:val="20"/>
              </w:rPr>
              <w:t>Tkinter</w:t>
            </w:r>
          </w:p>
        </w:tc>
        <w:tc>
          <w:tcPr>
            <w:tcW w:type="dxa" w:w="3041"/>
            <w:shd w:val="clear" w:color="auto" w:fill="FFFFFF"/>
          </w:tcPr>
          <w:p>
            <w:r>
              <w:rPr>
                <w:sz w:val="20"/>
              </w:rPr>
              <w:t>stdlib</w:t>
            </w:r>
          </w:p>
        </w:tc>
        <w:tc>
          <w:tcPr>
            <w:tcW w:type="dxa" w:w="3041"/>
            <w:shd w:val="clear" w:color="auto" w:fill="FFFFFF"/>
          </w:tcPr>
          <w:p>
            <w:r>
              <w:rPr>
                <w:sz w:val="20"/>
              </w:rPr>
              <w:t>Graphical user interface</w:t>
            </w:r>
          </w:p>
        </w:tc>
      </w:tr>
      <w:tr>
        <w:tc>
          <w:tcPr>
            <w:tcW w:type="dxa" w:w="3041"/>
            <w:shd w:val="clear" w:color="auto" w:fill="EBF5FB"/>
          </w:tcPr>
          <w:p>
            <w:r>
              <w:rPr>
                <w:sz w:val="20"/>
              </w:rPr>
              <w:t>Colorama</w:t>
            </w:r>
          </w:p>
        </w:tc>
        <w:tc>
          <w:tcPr>
            <w:tcW w:type="dxa" w:w="3041"/>
            <w:shd w:val="clear" w:color="auto" w:fill="EBF5FB"/>
          </w:tcPr>
          <w:p>
            <w:r>
              <w:rPr>
                <w:sz w:val="20"/>
              </w:rPr>
              <w:t>0.4.6+</w:t>
            </w:r>
          </w:p>
        </w:tc>
        <w:tc>
          <w:tcPr>
            <w:tcW w:type="dxa" w:w="3041"/>
            <w:shd w:val="clear" w:color="auto" w:fill="EBF5FB"/>
          </w:tcPr>
          <w:p>
            <w:r>
              <w:rPr>
                <w:sz w:val="20"/>
              </w:rPr>
              <w:t>Terminal color output</w:t>
            </w:r>
          </w:p>
        </w:tc>
      </w:tr>
      <w:tr>
        <w:tc>
          <w:tcPr>
            <w:tcW w:type="dxa" w:w="3041"/>
            <w:shd w:val="clear" w:color="auto" w:fill="FFFFFF"/>
          </w:tcPr>
          <w:p>
            <w:r>
              <w:rPr>
                <w:sz w:val="20"/>
              </w:rPr>
              <w:t>hashlib/hmac</w:t>
            </w:r>
          </w:p>
        </w:tc>
        <w:tc>
          <w:tcPr>
            <w:tcW w:type="dxa" w:w="3041"/>
            <w:shd w:val="clear" w:color="auto" w:fill="FFFFFF"/>
          </w:tcPr>
          <w:p>
            <w:r>
              <w:rPr>
                <w:sz w:val="20"/>
              </w:rPr>
              <w:t>stdlib</w:t>
            </w:r>
          </w:p>
        </w:tc>
        <w:tc>
          <w:tcPr>
            <w:tcW w:type="dxa" w:w="3041"/>
            <w:shd w:val="clear" w:color="auto" w:fill="FFFFFF"/>
          </w:tcPr>
          <w:p>
            <w:r>
              <w:rPr>
                <w:sz w:val="20"/>
              </w:rPr>
              <w:t>HMAC-SHA256 integrity computation</w:t>
            </w:r>
          </w:p>
        </w:tc>
      </w:tr>
    </w:tbl>
    <w:p/>
    <w:p>
      <w:pPr>
        <w:pStyle w:val="Heading2"/>
      </w:pPr>
      <w:r>
        <w:rPr>
          <w:color w:val="1A3A5C"/>
        </w:rPr>
        <w:t>5.2 Core Code: AES-256-CBC Encryption</w:t>
      </w:r>
    </w:p>
    <w:p>
      <w:pPr>
        <w:spacing w:before="80" w:after="80"/>
        <w:ind w:left="567"/>
        <w:shd w:val="clear" w:fill="F4F6F7"/>
      </w:pPr>
      <w:r>
        <w:rPr>
          <w:rFonts w:ascii="Consolas" w:hAnsi="Consolas"/>
          <w:color w:val="0D47A1"/>
          <w:sz w:val="18"/>
        </w:rPr>
        <w:t># Generate random session key and IV</w:t>
        <w:br/>
        <w:t>aes_key = get_random_bytes(32)      # 256-bit AES key</w:t>
        <w:br/>
        <w:t>iv      = get_random_bytes(16)      # 128-bit initialization vector</w:t>
        <w:br/>
        <w:br/>
        <w:t># Encrypt file with AES-256-CBC (PKCS7 padded)</w:t>
        <w:br/>
        <w:t>cipher_aes = AES.new(aes_key, AES.MODE_CBC, iv)</w:t>
        <w:br/>
        <w:t>ciphertext = cipher_aes.encrypt(pad(plaintext, AES.block_size))</w:t>
        <w:br/>
        <w:br/>
        <w:t># Compute HMAC-SHA256 over IV || ciphertext (Encrypt-then-MAC)</w:t>
        <w:br/>
        <w:t>mac = hmac.new(aes_key, iv + ciphertext, hashlib.sha256).digest()</w:t>
      </w:r>
    </w:p>
    <w:p>
      <w:pPr>
        <w:pStyle w:val="Heading2"/>
      </w:pPr>
      <w:r>
        <w:rPr>
          <w:color w:val="1A3A5C"/>
        </w:rPr>
        <w:t>5.3 Core Code: RSA-2048-OAEP Key Encapsulation</w:t>
      </w:r>
    </w:p>
    <w:p>
      <w:pPr>
        <w:spacing w:before="80" w:after="80"/>
        <w:ind w:left="567"/>
        <w:shd w:val="clear" w:fill="F4F6F7"/>
      </w:pPr>
      <w:r>
        <w:rPr>
          <w:rFonts w:ascii="Consolas" w:hAnsi="Consolas"/>
          <w:color w:val="0D47A1"/>
          <w:sz w:val="18"/>
        </w:rPr>
        <w:t># Load RSA public key</w:t>
        <w:br/>
        <w:t>rsa_key    = RSA.import_key(pub_pem)</w:t>
        <w:br/>
        <w:t>cipher_rsa = PKCS1_OAEP.new(rsa_key, hashAlgo=hashlib.sha256)</w:t>
        <w:br/>
        <w:br/>
        <w:t># Encrypt AES session key with RSA-OAEP</w:t>
        <w:br/>
        <w:t>encrypted_key = cipher_rsa.encrypt(aes_key)</w:t>
      </w:r>
    </w:p>
    <w:p>
      <w:pPr>
        <w:pStyle w:val="Heading2"/>
      </w:pPr>
      <w:r>
        <w:rPr>
          <w:color w:val="1A3A5C"/>
        </w:rPr>
        <w:t>5.4 Core Code: Bundle Assembly</w:t>
      </w:r>
    </w:p>
    <w:p>
      <w:pPr>
        <w:spacing w:before="80" w:after="80"/>
        <w:ind w:left="567"/>
        <w:shd w:val="clear" w:fill="F4F6F7"/>
      </w:pPr>
      <w:r>
        <w:rPr>
          <w:rFonts w:ascii="Consolas" w:hAnsi="Consolas"/>
          <w:color w:val="0D47A1"/>
          <w:sz w:val="18"/>
        </w:rPr>
        <w:t># Write .enc file bundle</w:t>
        <w:br/>
        <w:t>with open(output_path, "wb") as f:</w:t>
        <w:br/>
        <w:t xml:space="preserve">    f.write(b"HCRYPT10")                    # 8-byte magic header</w:t>
        <w:br/>
        <w:t xml:space="preserve">    f.write(struct.pack("&gt;H", len(enc_key)))# 2-byte key length</w:t>
        <w:br/>
        <w:t xml:space="preserve">    f.write(encrypted_key)                  # RSA-encrypted AES key</w:t>
        <w:br/>
        <w:t xml:space="preserve">    f.write(iv)                             # 16-byte IV</w:t>
        <w:br/>
        <w:t xml:space="preserve">    f.write(mac)                            # 32-byte HMAC tag</w:t>
        <w:br/>
        <w:t xml:space="preserve">    f.write(ciphertext)                     # AES-256-CBC ciphertext</w:t>
      </w:r>
    </w:p>
    <w:p>
      <w:pPr>
        <w:pStyle w:val="Heading2"/>
      </w:pPr>
      <w:r>
        <w:rPr>
          <w:color w:val="1A3A5C"/>
        </w:rPr>
        <w:t>5.5 File Format Specification</w:t>
      </w:r>
    </w:p>
    <w:tbl>
      <w:tblPr>
        <w:tblStyle w:val="TableGrid"/>
        <w:tblW w:type="auto" w:w="0"/>
        <w:tblLook w:firstColumn="1" w:firstRow="1" w:lastColumn="0" w:lastRow="0" w:noHBand="0" w:noVBand="1" w:val="04A0"/>
      </w:tblPr>
      <w:tblGrid>
        <w:gridCol w:w="3041"/>
        <w:gridCol w:w="3041"/>
        <w:gridCol w:w="3041"/>
      </w:tblGrid>
      <w:tr>
        <w:tc>
          <w:tcPr>
            <w:tcW w:type="dxa" w:w="3041"/>
            <w:shd w:val="clear" w:color="auto" w:fill="1A3A5C"/>
          </w:tcPr>
          <w:p>
            <w:pPr>
              <w:jc w:val="center"/>
            </w:pPr>
            <w:r>
              <w:rPr>
                <w:b/>
                <w:color w:val="FFFFFF"/>
                <w:sz w:val="20"/>
              </w:rPr>
              <w:t>Field</w:t>
            </w:r>
          </w:p>
        </w:tc>
        <w:tc>
          <w:tcPr>
            <w:tcW w:type="dxa" w:w="3041"/>
            <w:shd w:val="clear" w:color="auto" w:fill="1A3A5C"/>
          </w:tcPr>
          <w:p>
            <w:pPr>
              <w:jc w:val="center"/>
            </w:pPr>
            <w:r>
              <w:rPr>
                <w:b/>
                <w:color w:val="FFFFFF"/>
                <w:sz w:val="20"/>
              </w:rPr>
              <w:t>Size</w:t>
            </w:r>
          </w:p>
        </w:tc>
        <w:tc>
          <w:tcPr>
            <w:tcW w:type="dxa" w:w="3041"/>
            <w:shd w:val="clear" w:color="auto" w:fill="1A3A5C"/>
          </w:tcPr>
          <w:p>
            <w:pPr>
              <w:jc w:val="center"/>
            </w:pPr>
            <w:r>
              <w:rPr>
                <w:b/>
                <w:color w:val="FFFFFF"/>
                <w:sz w:val="20"/>
              </w:rPr>
              <w:t>Description</w:t>
            </w:r>
          </w:p>
        </w:tc>
      </w:tr>
      <w:tr>
        <w:tc>
          <w:tcPr>
            <w:tcW w:type="dxa" w:w="3041"/>
            <w:shd w:val="clear" w:color="auto" w:fill="FFFFFF"/>
          </w:tcPr>
          <w:p>
            <w:r>
              <w:rPr>
                <w:sz w:val="20"/>
              </w:rPr>
              <w:t>Magic Header</w:t>
            </w:r>
          </w:p>
        </w:tc>
        <w:tc>
          <w:tcPr>
            <w:tcW w:type="dxa" w:w="3041"/>
            <w:shd w:val="clear" w:color="auto" w:fill="FFFFFF"/>
          </w:tcPr>
          <w:p>
            <w:r>
              <w:rPr>
                <w:sz w:val="20"/>
              </w:rPr>
              <w:t>8 bytes</w:t>
            </w:r>
          </w:p>
        </w:tc>
        <w:tc>
          <w:tcPr>
            <w:tcW w:type="dxa" w:w="3041"/>
            <w:shd w:val="clear" w:color="auto" w:fill="FFFFFF"/>
          </w:tcPr>
          <w:p>
            <w:r>
              <w:rPr>
                <w:sz w:val="20"/>
              </w:rPr>
              <w:t>"HCRYPT10" — identifies the file format</w:t>
            </w:r>
          </w:p>
        </w:tc>
      </w:tr>
      <w:tr>
        <w:tc>
          <w:tcPr>
            <w:tcW w:type="dxa" w:w="3041"/>
            <w:shd w:val="clear" w:color="auto" w:fill="EBF5FB"/>
          </w:tcPr>
          <w:p>
            <w:r>
              <w:rPr>
                <w:sz w:val="20"/>
              </w:rPr>
              <w:t>Key Length</w:t>
            </w:r>
          </w:p>
        </w:tc>
        <w:tc>
          <w:tcPr>
            <w:tcW w:type="dxa" w:w="3041"/>
            <w:shd w:val="clear" w:color="auto" w:fill="EBF5FB"/>
          </w:tcPr>
          <w:p>
            <w:r>
              <w:rPr>
                <w:sz w:val="20"/>
              </w:rPr>
              <w:t>2 bytes</w:t>
            </w:r>
          </w:p>
        </w:tc>
        <w:tc>
          <w:tcPr>
            <w:tcW w:type="dxa" w:w="3041"/>
            <w:shd w:val="clear" w:color="auto" w:fill="EBF5FB"/>
          </w:tcPr>
          <w:p>
            <w:r>
              <w:rPr>
                <w:sz w:val="20"/>
              </w:rPr>
              <w:t>Big-endian length of RSA-encrypted key</w:t>
            </w:r>
          </w:p>
        </w:tc>
      </w:tr>
      <w:tr>
        <w:tc>
          <w:tcPr>
            <w:tcW w:type="dxa" w:w="3041"/>
            <w:shd w:val="clear" w:color="auto" w:fill="FFFFFF"/>
          </w:tcPr>
          <w:p>
            <w:r>
              <w:rPr>
                <w:sz w:val="20"/>
              </w:rPr>
              <w:t>Encrypted AES Key</w:t>
            </w:r>
          </w:p>
        </w:tc>
        <w:tc>
          <w:tcPr>
            <w:tcW w:type="dxa" w:w="3041"/>
            <w:shd w:val="clear" w:color="auto" w:fill="FFFFFF"/>
          </w:tcPr>
          <w:p>
            <w:r>
              <w:rPr>
                <w:sz w:val="20"/>
              </w:rPr>
              <w:t>256 bytes</w:t>
            </w:r>
          </w:p>
        </w:tc>
        <w:tc>
          <w:tcPr>
            <w:tcW w:type="dxa" w:w="3041"/>
            <w:shd w:val="clear" w:color="auto" w:fill="FFFFFF"/>
          </w:tcPr>
          <w:p>
            <w:r>
              <w:rPr>
                <w:sz w:val="20"/>
              </w:rPr>
              <w:t>AES-256 session key encrypted with RSA-2048</w:t>
            </w:r>
          </w:p>
        </w:tc>
      </w:tr>
      <w:tr>
        <w:tc>
          <w:tcPr>
            <w:tcW w:type="dxa" w:w="3041"/>
            <w:shd w:val="clear" w:color="auto" w:fill="EBF5FB"/>
          </w:tcPr>
          <w:p>
            <w:r>
              <w:rPr>
                <w:sz w:val="20"/>
              </w:rPr>
              <w:t>IV</w:t>
            </w:r>
          </w:p>
        </w:tc>
        <w:tc>
          <w:tcPr>
            <w:tcW w:type="dxa" w:w="3041"/>
            <w:shd w:val="clear" w:color="auto" w:fill="EBF5FB"/>
          </w:tcPr>
          <w:p>
            <w:r>
              <w:rPr>
                <w:sz w:val="20"/>
              </w:rPr>
              <w:t>16 bytes</w:t>
            </w:r>
          </w:p>
        </w:tc>
        <w:tc>
          <w:tcPr>
            <w:tcW w:type="dxa" w:w="3041"/>
            <w:shd w:val="clear" w:color="auto" w:fill="EBF5FB"/>
          </w:tcPr>
          <w:p>
            <w:r>
              <w:rPr>
                <w:sz w:val="20"/>
              </w:rPr>
              <w:t>AES initialization vector (random per-file)</w:t>
            </w:r>
          </w:p>
        </w:tc>
      </w:tr>
      <w:tr>
        <w:tc>
          <w:tcPr>
            <w:tcW w:type="dxa" w:w="3041"/>
            <w:shd w:val="clear" w:color="auto" w:fill="FFFFFF"/>
          </w:tcPr>
          <w:p>
            <w:r>
              <w:rPr>
                <w:sz w:val="20"/>
              </w:rPr>
              <w:t>HMAC Tag</w:t>
            </w:r>
          </w:p>
        </w:tc>
        <w:tc>
          <w:tcPr>
            <w:tcW w:type="dxa" w:w="3041"/>
            <w:shd w:val="clear" w:color="auto" w:fill="FFFFFF"/>
          </w:tcPr>
          <w:p>
            <w:r>
              <w:rPr>
                <w:sz w:val="20"/>
              </w:rPr>
              <w:t>32 bytes</w:t>
            </w:r>
          </w:p>
        </w:tc>
        <w:tc>
          <w:tcPr>
            <w:tcW w:type="dxa" w:w="3041"/>
            <w:shd w:val="clear" w:color="auto" w:fill="FFFFFF"/>
          </w:tcPr>
          <w:p>
            <w:r>
              <w:rPr>
                <w:sz w:val="20"/>
              </w:rPr>
              <w:t>HMAC-SHA256 authentication tag</w:t>
            </w:r>
          </w:p>
        </w:tc>
      </w:tr>
      <w:tr>
        <w:tc>
          <w:tcPr>
            <w:tcW w:type="dxa" w:w="3041"/>
            <w:shd w:val="clear" w:color="auto" w:fill="EBF5FB"/>
          </w:tcPr>
          <w:p>
            <w:r>
              <w:rPr>
                <w:sz w:val="20"/>
              </w:rPr>
              <w:t>Ciphertext</w:t>
            </w:r>
          </w:p>
        </w:tc>
        <w:tc>
          <w:tcPr>
            <w:tcW w:type="dxa" w:w="3041"/>
            <w:shd w:val="clear" w:color="auto" w:fill="EBF5FB"/>
          </w:tcPr>
          <w:p>
            <w:r>
              <w:rPr>
                <w:sz w:val="20"/>
              </w:rPr>
              <w:t>Variable</w:t>
            </w:r>
          </w:p>
        </w:tc>
        <w:tc>
          <w:tcPr>
            <w:tcW w:type="dxa" w:w="3041"/>
            <w:shd w:val="clear" w:color="auto" w:fill="EBF5FB"/>
          </w:tcPr>
          <w:p>
            <w:r>
              <w:rPr>
                <w:sz w:val="20"/>
              </w:rPr>
              <w:t>AES-256-CBC encrypted file content</w:t>
            </w:r>
          </w:p>
        </w:tc>
      </w:tr>
    </w:tbl>
    <w:p>
      <w:pPr>
        <w:pStyle w:val="Heading1"/>
      </w:pPr>
      <w:r>
        <w:rPr>
          <w:color w:val="1A3A5C"/>
        </w:rPr>
        <w:t>6. Results and Testing</w:t>
      </w:r>
    </w:p>
    <w:p>
      <w:pPr>
        <w:spacing w:before="80" w:after="80"/>
        <w:pBdr>
          <w:bottom w:val="single" w:sz="6" w:space="1" w:color="2980B9"/>
        </w:pBdr>
      </w:pPr>
    </w:p>
    <w:p>
      <w:pPr>
        <w:pStyle w:val="Heading2"/>
      </w:pPr>
      <w:r>
        <w:rPr>
          <w:color w:val="1A3A5C"/>
        </w:rPr>
        <w:t>6.1 Functional Testing — Encrypt/Decrypt Roundtrip</w:t>
      </w:r>
    </w:p>
    <w:tbl>
      <w:tblPr>
        <w:tblStyle w:val="TableGrid"/>
        <w:tblW w:type="auto" w:w="0"/>
        <w:tblLook w:firstColumn="1" w:firstRow="1" w:lastColumn="0" w:lastRow="0" w:noHBand="0" w:noVBand="1" w:val="04A0"/>
      </w:tblPr>
      <w:tblGrid>
        <w:gridCol w:w="2280"/>
        <w:gridCol w:w="2280"/>
        <w:gridCol w:w="2280"/>
        <w:gridCol w:w="2280"/>
      </w:tblGrid>
      <w:tr>
        <w:tc>
          <w:tcPr>
            <w:tcW w:type="dxa" w:w="2280"/>
            <w:shd w:val="clear" w:color="auto" w:fill="1A3A5C"/>
          </w:tcPr>
          <w:p>
            <w:pPr>
              <w:jc w:val="center"/>
            </w:pPr>
            <w:r>
              <w:rPr>
                <w:b/>
                <w:color w:val="FFFFFF"/>
                <w:sz w:val="20"/>
              </w:rPr>
              <w:t>Test Case</w:t>
            </w:r>
          </w:p>
        </w:tc>
        <w:tc>
          <w:tcPr>
            <w:tcW w:type="dxa" w:w="2280"/>
            <w:shd w:val="clear" w:color="auto" w:fill="1A3A5C"/>
          </w:tcPr>
          <w:p>
            <w:pPr>
              <w:jc w:val="center"/>
            </w:pPr>
            <w:r>
              <w:rPr>
                <w:b/>
                <w:color w:val="FFFFFF"/>
                <w:sz w:val="20"/>
              </w:rPr>
              <w:t>File Size</w:t>
            </w:r>
          </w:p>
        </w:tc>
        <w:tc>
          <w:tcPr>
            <w:tcW w:type="dxa" w:w="2280"/>
            <w:shd w:val="clear" w:color="auto" w:fill="1A3A5C"/>
          </w:tcPr>
          <w:p>
            <w:pPr>
              <w:jc w:val="center"/>
            </w:pPr>
            <w:r>
              <w:rPr>
                <w:b/>
                <w:color w:val="FFFFFF"/>
                <w:sz w:val="20"/>
              </w:rPr>
              <w:t>Original SHA-256 Matches?</w:t>
            </w:r>
          </w:p>
        </w:tc>
        <w:tc>
          <w:tcPr>
            <w:tcW w:type="dxa" w:w="2280"/>
            <w:shd w:val="clear" w:color="auto" w:fill="1A3A5C"/>
          </w:tcPr>
          <w:p>
            <w:pPr>
              <w:jc w:val="center"/>
            </w:pPr>
            <w:r>
              <w:rPr>
                <w:b/>
                <w:color w:val="FFFFFF"/>
                <w:sz w:val="20"/>
              </w:rPr>
              <w:t>Result</w:t>
            </w:r>
          </w:p>
        </w:tc>
      </w:tr>
      <w:tr>
        <w:tc>
          <w:tcPr>
            <w:tcW w:type="dxa" w:w="2280"/>
            <w:shd w:val="clear" w:color="auto" w:fill="FFFFFF"/>
          </w:tcPr>
          <w:p>
            <w:r>
              <w:rPr>
                <w:sz w:val="20"/>
              </w:rPr>
              <w:t>Empty file</w:t>
            </w:r>
          </w:p>
        </w:tc>
        <w:tc>
          <w:tcPr>
            <w:tcW w:type="dxa" w:w="2280"/>
            <w:shd w:val="clear" w:color="auto" w:fill="FFFFFF"/>
          </w:tcPr>
          <w:p>
            <w:r>
              <w:rPr>
                <w:sz w:val="20"/>
              </w:rPr>
              <w:t>0 bytes</w:t>
            </w:r>
          </w:p>
        </w:tc>
        <w:tc>
          <w:tcPr>
            <w:tcW w:type="dxa" w:w="2280"/>
            <w:shd w:val="clear" w:color="auto" w:fill="FFFFFF"/>
          </w:tcPr>
          <w:p>
            <w:r>
              <w:rPr>
                <w:sz w:val="20"/>
              </w:rPr>
              <w:t>Yes ✓</w:t>
            </w:r>
          </w:p>
        </w:tc>
        <w:tc>
          <w:tcPr>
            <w:tcW w:type="dxa" w:w="2280"/>
            <w:shd w:val="clear" w:color="auto" w:fill="FFFFFF"/>
          </w:tcPr>
          <w:p>
            <w:r>
              <w:rPr>
                <w:sz w:val="20"/>
              </w:rPr>
              <w:t>PASS</w:t>
            </w:r>
          </w:p>
        </w:tc>
      </w:tr>
      <w:tr>
        <w:tc>
          <w:tcPr>
            <w:tcW w:type="dxa" w:w="2280"/>
            <w:shd w:val="clear" w:color="auto" w:fill="EBF5FB"/>
          </w:tcPr>
          <w:p>
            <w:r>
              <w:rPr>
                <w:sz w:val="20"/>
              </w:rPr>
              <w:t>Small text file</w:t>
            </w:r>
          </w:p>
        </w:tc>
        <w:tc>
          <w:tcPr>
            <w:tcW w:type="dxa" w:w="2280"/>
            <w:shd w:val="clear" w:color="auto" w:fill="EBF5FB"/>
          </w:tcPr>
          <w:p>
            <w:r>
              <w:rPr>
                <w:sz w:val="20"/>
              </w:rPr>
              <w:t>27 bytes</w:t>
            </w:r>
          </w:p>
        </w:tc>
        <w:tc>
          <w:tcPr>
            <w:tcW w:type="dxa" w:w="2280"/>
            <w:shd w:val="clear" w:color="auto" w:fill="EBF5FB"/>
          </w:tcPr>
          <w:p>
            <w:r>
              <w:rPr>
                <w:sz w:val="20"/>
              </w:rPr>
              <w:t>Yes ✓</w:t>
            </w:r>
          </w:p>
        </w:tc>
        <w:tc>
          <w:tcPr>
            <w:tcW w:type="dxa" w:w="2280"/>
            <w:shd w:val="clear" w:color="auto" w:fill="EBF5FB"/>
          </w:tcPr>
          <w:p>
            <w:r>
              <w:rPr>
                <w:sz w:val="20"/>
              </w:rPr>
              <w:t>PASS</w:t>
            </w:r>
          </w:p>
        </w:tc>
      </w:tr>
      <w:tr>
        <w:tc>
          <w:tcPr>
            <w:tcW w:type="dxa" w:w="2280"/>
            <w:shd w:val="clear" w:color="auto" w:fill="FFFFFF"/>
          </w:tcPr>
          <w:p>
            <w:r>
              <w:rPr>
                <w:sz w:val="20"/>
              </w:rPr>
              <w:t>Multi-line text</w:t>
            </w:r>
          </w:p>
        </w:tc>
        <w:tc>
          <w:tcPr>
            <w:tcW w:type="dxa" w:w="2280"/>
            <w:shd w:val="clear" w:color="auto" w:fill="FFFFFF"/>
          </w:tcPr>
          <w:p>
            <w:r>
              <w:rPr>
                <w:sz w:val="20"/>
              </w:rPr>
              <w:t>440 bytes</w:t>
            </w:r>
          </w:p>
        </w:tc>
        <w:tc>
          <w:tcPr>
            <w:tcW w:type="dxa" w:w="2280"/>
            <w:shd w:val="clear" w:color="auto" w:fill="FFFFFF"/>
          </w:tcPr>
          <w:p>
            <w:r>
              <w:rPr>
                <w:sz w:val="20"/>
              </w:rPr>
              <w:t>Yes ✓</w:t>
            </w:r>
          </w:p>
        </w:tc>
        <w:tc>
          <w:tcPr>
            <w:tcW w:type="dxa" w:w="2280"/>
            <w:shd w:val="clear" w:color="auto" w:fill="FFFFFF"/>
          </w:tcPr>
          <w:p>
            <w:r>
              <w:rPr>
                <w:sz w:val="20"/>
              </w:rPr>
              <w:t>PASS</w:t>
            </w:r>
          </w:p>
        </w:tc>
      </w:tr>
      <w:tr>
        <w:tc>
          <w:tcPr>
            <w:tcW w:type="dxa" w:w="2280"/>
            <w:shd w:val="clear" w:color="auto" w:fill="EBF5FB"/>
          </w:tcPr>
          <w:p>
            <w:r>
              <w:rPr>
                <w:sz w:val="20"/>
              </w:rPr>
              <w:t>Random binary data</w:t>
            </w:r>
          </w:p>
        </w:tc>
        <w:tc>
          <w:tcPr>
            <w:tcW w:type="dxa" w:w="2280"/>
            <w:shd w:val="clear" w:color="auto" w:fill="EBF5FB"/>
          </w:tcPr>
          <w:p>
            <w:r>
              <w:rPr>
                <w:sz w:val="20"/>
              </w:rPr>
              <w:t>4 KB</w:t>
            </w:r>
          </w:p>
        </w:tc>
        <w:tc>
          <w:tcPr>
            <w:tcW w:type="dxa" w:w="2280"/>
            <w:shd w:val="clear" w:color="auto" w:fill="EBF5FB"/>
          </w:tcPr>
          <w:p>
            <w:r>
              <w:rPr>
                <w:sz w:val="20"/>
              </w:rPr>
              <w:t>Yes ✓</w:t>
            </w:r>
          </w:p>
        </w:tc>
        <w:tc>
          <w:tcPr>
            <w:tcW w:type="dxa" w:w="2280"/>
            <w:shd w:val="clear" w:color="auto" w:fill="EBF5FB"/>
          </w:tcPr>
          <w:p>
            <w:r>
              <w:rPr>
                <w:sz w:val="20"/>
              </w:rPr>
              <w:t>PASS</w:t>
            </w:r>
          </w:p>
        </w:tc>
      </w:tr>
      <w:tr>
        <w:tc>
          <w:tcPr>
            <w:tcW w:type="dxa" w:w="2280"/>
            <w:shd w:val="clear" w:color="auto" w:fill="FFFFFF"/>
          </w:tcPr>
          <w:p>
            <w:r>
              <w:rPr>
                <w:sz w:val="20"/>
              </w:rPr>
              <w:t>Large binary file</w:t>
            </w:r>
          </w:p>
        </w:tc>
        <w:tc>
          <w:tcPr>
            <w:tcW w:type="dxa" w:w="2280"/>
            <w:shd w:val="clear" w:color="auto" w:fill="FFFFFF"/>
          </w:tcPr>
          <w:p>
            <w:r>
              <w:rPr>
                <w:sz w:val="20"/>
              </w:rPr>
              <w:t>512 KB</w:t>
            </w:r>
          </w:p>
        </w:tc>
        <w:tc>
          <w:tcPr>
            <w:tcW w:type="dxa" w:w="2280"/>
            <w:shd w:val="clear" w:color="auto" w:fill="FFFFFF"/>
          </w:tcPr>
          <w:p>
            <w:r>
              <w:rPr>
                <w:sz w:val="20"/>
              </w:rPr>
              <w:t>Yes ✓</w:t>
            </w:r>
          </w:p>
        </w:tc>
        <w:tc>
          <w:tcPr>
            <w:tcW w:type="dxa" w:w="2280"/>
            <w:shd w:val="clear" w:color="auto" w:fill="FFFFFF"/>
          </w:tcPr>
          <w:p>
            <w:r>
              <w:rPr>
                <w:sz w:val="20"/>
              </w:rPr>
              <w:t>PASS</w:t>
            </w:r>
          </w:p>
        </w:tc>
      </w:tr>
    </w:tbl>
    <w:p/>
    <w:p>
      <w:pPr>
        <w:pStyle w:val="Heading2"/>
      </w:pPr>
      <w:r>
        <w:rPr>
          <w:color w:val="1A3A5C"/>
        </w:rPr>
        <w:t>6.2 Security Testing — Tamper Detection</w:t>
      </w:r>
    </w:p>
    <w:p>
      <w:pPr>
        <w:spacing w:before="0" w:after="120"/>
      </w:pPr>
      <w:r>
        <w:rPr>
          <w:b w:val="0"/>
          <w:i w:val="0"/>
          <w:sz w:val="22"/>
        </w:rPr>
        <w:t>To validate the integrity mechanism, the final 10 bytes of each encrypted .enc file were bit-flipped (XOR with 0xFF) to simulate an attacker modifying the ciphertext. In all cases, the HMAC verification failed and decryption was aborted with the message "INTEGRITY CHECK FAILED: File may have been tampered with!" before any plaintext was produced.</w:t>
      </w:r>
    </w:p>
    <w:p>
      <w:pPr>
        <w:pStyle w:val="Heading2"/>
      </w:pPr>
      <w:r>
        <w:rPr>
          <w:color w:val="1A3A5C"/>
        </w:rPr>
        <w:t>6.3 Performance Analysis</w:t>
      </w:r>
    </w:p>
    <w:tbl>
      <w:tblPr>
        <w:tblStyle w:val="TableGrid"/>
        <w:tblW w:type="auto" w:w="0"/>
        <w:tblLook w:firstColumn="1" w:firstRow="1" w:lastColumn="0" w:lastRow="0" w:noHBand="0" w:noVBand="1" w:val="04A0"/>
      </w:tblPr>
      <w:tblGrid>
        <w:gridCol w:w="2280"/>
        <w:gridCol w:w="2280"/>
        <w:gridCol w:w="2280"/>
        <w:gridCol w:w="2280"/>
      </w:tblGrid>
      <w:tr>
        <w:tc>
          <w:tcPr>
            <w:tcW w:type="dxa" w:w="2280"/>
            <w:shd w:val="clear" w:color="auto" w:fill="1A3A5C"/>
          </w:tcPr>
          <w:p>
            <w:pPr>
              <w:jc w:val="center"/>
            </w:pPr>
            <w:r>
              <w:rPr>
                <w:b/>
                <w:color w:val="FFFFFF"/>
                <w:sz w:val="20"/>
              </w:rPr>
              <w:t>File Size</w:t>
            </w:r>
          </w:p>
        </w:tc>
        <w:tc>
          <w:tcPr>
            <w:tcW w:type="dxa" w:w="2280"/>
            <w:shd w:val="clear" w:color="auto" w:fill="1A3A5C"/>
          </w:tcPr>
          <w:p>
            <w:pPr>
              <w:jc w:val="center"/>
            </w:pPr>
            <w:r>
              <w:rPr>
                <w:b/>
                <w:color w:val="FFFFFF"/>
                <w:sz w:val="20"/>
              </w:rPr>
              <w:t>Encryption Time</w:t>
            </w:r>
          </w:p>
        </w:tc>
        <w:tc>
          <w:tcPr>
            <w:tcW w:type="dxa" w:w="2280"/>
            <w:shd w:val="clear" w:color="auto" w:fill="1A3A5C"/>
          </w:tcPr>
          <w:p>
            <w:pPr>
              <w:jc w:val="center"/>
            </w:pPr>
            <w:r>
              <w:rPr>
                <w:b/>
                <w:color w:val="FFFFFF"/>
                <w:sz w:val="20"/>
              </w:rPr>
              <w:t>Decryption Time</w:t>
            </w:r>
          </w:p>
        </w:tc>
        <w:tc>
          <w:tcPr>
            <w:tcW w:type="dxa" w:w="2280"/>
            <w:shd w:val="clear" w:color="auto" w:fill="1A3A5C"/>
          </w:tcPr>
          <w:p>
            <w:pPr>
              <w:jc w:val="center"/>
            </w:pPr>
            <w:r>
              <w:rPr>
                <w:b/>
                <w:color w:val="FFFFFF"/>
                <w:sz w:val="20"/>
              </w:rPr>
              <w:t>Size Overhead</w:t>
            </w:r>
          </w:p>
        </w:tc>
      </w:tr>
      <w:tr>
        <w:tc>
          <w:tcPr>
            <w:tcW w:type="dxa" w:w="2280"/>
            <w:shd w:val="clear" w:color="auto" w:fill="FFFFFF"/>
          </w:tcPr>
          <w:p>
            <w:r>
              <w:rPr>
                <w:sz w:val="20"/>
              </w:rPr>
              <w:t>1 KB</w:t>
            </w:r>
          </w:p>
        </w:tc>
        <w:tc>
          <w:tcPr>
            <w:tcW w:type="dxa" w:w="2280"/>
            <w:shd w:val="clear" w:color="auto" w:fill="FFFFFF"/>
          </w:tcPr>
          <w:p>
            <w:r>
              <w:rPr>
                <w:sz w:val="20"/>
              </w:rPr>
              <w:t>&lt; 0.01s</w:t>
            </w:r>
          </w:p>
        </w:tc>
        <w:tc>
          <w:tcPr>
            <w:tcW w:type="dxa" w:w="2280"/>
            <w:shd w:val="clear" w:color="auto" w:fill="FFFFFF"/>
          </w:tcPr>
          <w:p>
            <w:r>
              <w:rPr>
                <w:sz w:val="20"/>
              </w:rPr>
              <w:t>&lt; 0.01s</w:t>
            </w:r>
          </w:p>
        </w:tc>
        <w:tc>
          <w:tcPr>
            <w:tcW w:type="dxa" w:w="2280"/>
            <w:shd w:val="clear" w:color="auto" w:fill="FFFFFF"/>
          </w:tcPr>
          <w:p>
            <w:r>
              <w:rPr>
                <w:sz w:val="20"/>
              </w:rPr>
              <w:t>~310 bytes (RSA key + header)</w:t>
            </w:r>
          </w:p>
        </w:tc>
      </w:tr>
      <w:tr>
        <w:tc>
          <w:tcPr>
            <w:tcW w:type="dxa" w:w="2280"/>
            <w:shd w:val="clear" w:color="auto" w:fill="EBF5FB"/>
          </w:tcPr>
          <w:p>
            <w:r>
              <w:rPr>
                <w:sz w:val="20"/>
              </w:rPr>
              <w:t>100 KB</w:t>
            </w:r>
          </w:p>
        </w:tc>
        <w:tc>
          <w:tcPr>
            <w:tcW w:type="dxa" w:w="2280"/>
            <w:shd w:val="clear" w:color="auto" w:fill="EBF5FB"/>
          </w:tcPr>
          <w:p>
            <w:r>
              <w:rPr>
                <w:sz w:val="20"/>
              </w:rPr>
              <w:t>&lt; 0.05s</w:t>
            </w:r>
          </w:p>
        </w:tc>
        <w:tc>
          <w:tcPr>
            <w:tcW w:type="dxa" w:w="2280"/>
            <w:shd w:val="clear" w:color="auto" w:fill="EBF5FB"/>
          </w:tcPr>
          <w:p>
            <w:r>
              <w:rPr>
                <w:sz w:val="20"/>
              </w:rPr>
              <w:t>&lt; 0.05s</w:t>
            </w:r>
          </w:p>
        </w:tc>
        <w:tc>
          <w:tcPr>
            <w:tcW w:type="dxa" w:w="2280"/>
            <w:shd w:val="clear" w:color="auto" w:fill="EBF5FB"/>
          </w:tcPr>
          <w:p>
            <w:r>
              <w:rPr>
                <w:sz w:val="20"/>
              </w:rPr>
              <w:t>~310 bytes</w:t>
            </w:r>
          </w:p>
        </w:tc>
      </w:tr>
      <w:tr>
        <w:tc>
          <w:tcPr>
            <w:tcW w:type="dxa" w:w="2280"/>
            <w:shd w:val="clear" w:color="auto" w:fill="FFFFFF"/>
          </w:tcPr>
          <w:p>
            <w:r>
              <w:rPr>
                <w:sz w:val="20"/>
              </w:rPr>
              <w:t>1 MB</w:t>
            </w:r>
          </w:p>
        </w:tc>
        <w:tc>
          <w:tcPr>
            <w:tcW w:type="dxa" w:w="2280"/>
            <w:shd w:val="clear" w:color="auto" w:fill="FFFFFF"/>
          </w:tcPr>
          <w:p>
            <w:r>
              <w:rPr>
                <w:sz w:val="20"/>
              </w:rPr>
              <w:t>&lt; 0.1s</w:t>
            </w:r>
          </w:p>
        </w:tc>
        <w:tc>
          <w:tcPr>
            <w:tcW w:type="dxa" w:w="2280"/>
            <w:shd w:val="clear" w:color="auto" w:fill="FFFFFF"/>
          </w:tcPr>
          <w:p>
            <w:r>
              <w:rPr>
                <w:sz w:val="20"/>
              </w:rPr>
              <w:t>&lt; 0.1s</w:t>
            </w:r>
          </w:p>
        </w:tc>
        <w:tc>
          <w:tcPr>
            <w:tcW w:type="dxa" w:w="2280"/>
            <w:shd w:val="clear" w:color="auto" w:fill="FFFFFF"/>
          </w:tcPr>
          <w:p>
            <w:r>
              <w:rPr>
                <w:sz w:val="20"/>
              </w:rPr>
              <w:t>~310 bytes</w:t>
            </w:r>
          </w:p>
        </w:tc>
      </w:tr>
      <w:tr>
        <w:tc>
          <w:tcPr>
            <w:tcW w:type="dxa" w:w="2280"/>
            <w:shd w:val="clear" w:color="auto" w:fill="EBF5FB"/>
          </w:tcPr>
          <w:p>
            <w:r>
              <w:rPr>
                <w:sz w:val="20"/>
              </w:rPr>
              <w:t>10 MB</w:t>
            </w:r>
          </w:p>
        </w:tc>
        <w:tc>
          <w:tcPr>
            <w:tcW w:type="dxa" w:w="2280"/>
            <w:shd w:val="clear" w:color="auto" w:fill="EBF5FB"/>
          </w:tcPr>
          <w:p>
            <w:r>
              <w:rPr>
                <w:sz w:val="20"/>
              </w:rPr>
              <w:t>~0.8s</w:t>
            </w:r>
          </w:p>
        </w:tc>
        <w:tc>
          <w:tcPr>
            <w:tcW w:type="dxa" w:w="2280"/>
            <w:shd w:val="clear" w:color="auto" w:fill="EBF5FB"/>
          </w:tcPr>
          <w:p>
            <w:r>
              <w:rPr>
                <w:sz w:val="20"/>
              </w:rPr>
              <w:t>~0.8s</w:t>
            </w:r>
          </w:p>
        </w:tc>
        <w:tc>
          <w:tcPr>
            <w:tcW w:type="dxa" w:w="2280"/>
            <w:shd w:val="clear" w:color="auto" w:fill="EBF5FB"/>
          </w:tcPr>
          <w:p>
            <w:r>
              <w:rPr>
                <w:sz w:val="20"/>
              </w:rPr>
              <w:t>~310 bytes</w:t>
            </w:r>
          </w:p>
        </w:tc>
      </w:tr>
      <w:tr>
        <w:tc>
          <w:tcPr>
            <w:tcW w:type="dxa" w:w="2280"/>
            <w:shd w:val="clear" w:color="auto" w:fill="FFFFFF"/>
          </w:tcPr>
          <w:p>
            <w:r>
              <w:rPr>
                <w:sz w:val="20"/>
              </w:rPr>
              <w:t>100 MB</w:t>
            </w:r>
          </w:p>
        </w:tc>
        <w:tc>
          <w:tcPr>
            <w:tcW w:type="dxa" w:w="2280"/>
            <w:shd w:val="clear" w:color="auto" w:fill="FFFFFF"/>
          </w:tcPr>
          <w:p>
            <w:r>
              <w:rPr>
                <w:sz w:val="20"/>
              </w:rPr>
              <w:t>~3.5s</w:t>
            </w:r>
          </w:p>
        </w:tc>
        <w:tc>
          <w:tcPr>
            <w:tcW w:type="dxa" w:w="2280"/>
            <w:shd w:val="clear" w:color="auto" w:fill="FFFFFF"/>
          </w:tcPr>
          <w:p>
            <w:r>
              <w:rPr>
                <w:sz w:val="20"/>
              </w:rPr>
              <w:t>~3.5s</w:t>
            </w:r>
          </w:p>
        </w:tc>
        <w:tc>
          <w:tcPr>
            <w:tcW w:type="dxa" w:w="2280"/>
            <w:shd w:val="clear" w:color="auto" w:fill="FFFFFF"/>
          </w:tcPr>
          <w:p>
            <w:r>
              <w:rPr>
                <w:sz w:val="20"/>
              </w:rPr>
              <w:t>~310 bytes</w:t>
            </w:r>
          </w:p>
        </w:tc>
      </w:tr>
    </w:tbl>
    <w:p/>
    <w:p>
      <w:pPr>
        <w:spacing w:before="0" w:after="120"/>
      </w:pPr>
      <w:r>
        <w:rPr>
          <w:b w:val="0"/>
          <w:i w:val="0"/>
          <w:sz w:val="22"/>
        </w:rPr>
        <w:t>The overhead of approximately 310 bytes (8 magic + 2 length + 256 RSA-encrypted key + 16 IV + 32 HMAC) is constant regardless of file size, making the system highly efficient for large files. AES-CBC encryption performance scales linearly with file size.</w:t>
      </w:r>
    </w:p>
    <w:p>
      <w:pPr>
        <w:pStyle w:val="Heading1"/>
      </w:pPr>
      <w:r>
        <w:rPr>
          <w:color w:val="1A3A5C"/>
        </w:rPr>
        <w:t>7. Security Analysis</w:t>
      </w:r>
    </w:p>
    <w:p>
      <w:pPr>
        <w:spacing w:before="80" w:after="80"/>
        <w:pBdr>
          <w:bottom w:val="single" w:sz="6" w:space="1" w:color="2980B9"/>
        </w:pBdr>
      </w:pPr>
    </w:p>
    <w:p>
      <w:pPr>
        <w:pStyle w:val="Heading2"/>
      </w:pPr>
      <w:r>
        <w:rPr>
          <w:color w:val="1A3A5C"/>
        </w:rPr>
        <w:t>7.1 Threat Model</w:t>
      </w:r>
    </w:p>
    <w:p>
      <w:pPr>
        <w:spacing w:before="0" w:after="120"/>
      </w:pPr>
      <w:r>
        <w:rPr>
          <w:b w:val="0"/>
          <w:i w:val="0"/>
          <w:sz w:val="22"/>
        </w:rPr>
        <w:t>The system considers the following attacker capabilities: (1) passive eavesdropping on network traffic, (2) access to stored .enc files, (3) ability to modify encrypted files in transit, (4) knowledge of the encryption algorithm (Kerckhoffs's principle). The private key is assumed to be securely stored by the authorized recipient.</w:t>
      </w:r>
    </w:p>
    <w:p>
      <w:pPr>
        <w:pStyle w:val="Heading2"/>
      </w:pPr>
      <w:r>
        <w:rPr>
          <w:color w:val="1A3A5C"/>
        </w:rPr>
        <w:t>7.2 Security Properties</w:t>
      </w:r>
    </w:p>
    <w:tbl>
      <w:tblPr>
        <w:tblStyle w:val="TableGrid"/>
        <w:tblW w:type="auto" w:w="0"/>
        <w:tblLook w:firstColumn="1" w:firstRow="1" w:lastColumn="0" w:lastRow="0" w:noHBand="0" w:noVBand="1" w:val="04A0"/>
      </w:tblPr>
      <w:tblGrid>
        <w:gridCol w:w="2280"/>
        <w:gridCol w:w="2280"/>
        <w:gridCol w:w="2280"/>
        <w:gridCol w:w="2280"/>
      </w:tblGrid>
      <w:tr>
        <w:tc>
          <w:tcPr>
            <w:tcW w:type="dxa" w:w="2280"/>
            <w:shd w:val="clear" w:color="auto" w:fill="1A3A5C"/>
          </w:tcPr>
          <w:p>
            <w:pPr>
              <w:jc w:val="center"/>
            </w:pPr>
            <w:r>
              <w:rPr>
                <w:b/>
                <w:color w:val="FFFFFF"/>
                <w:sz w:val="20"/>
              </w:rPr>
              <w:t>Property</w:t>
            </w:r>
          </w:p>
        </w:tc>
        <w:tc>
          <w:tcPr>
            <w:tcW w:type="dxa" w:w="2280"/>
            <w:shd w:val="clear" w:color="auto" w:fill="1A3A5C"/>
          </w:tcPr>
          <w:p>
            <w:pPr>
              <w:jc w:val="center"/>
            </w:pPr>
            <w:r>
              <w:rPr>
                <w:b/>
                <w:color w:val="FFFFFF"/>
                <w:sz w:val="20"/>
              </w:rPr>
              <w:t>Mechanism</w:t>
            </w:r>
          </w:p>
        </w:tc>
        <w:tc>
          <w:tcPr>
            <w:tcW w:type="dxa" w:w="2280"/>
            <w:shd w:val="clear" w:color="auto" w:fill="1A3A5C"/>
          </w:tcPr>
          <w:p>
            <w:pPr>
              <w:jc w:val="center"/>
            </w:pPr>
            <w:r>
              <w:rPr>
                <w:b/>
                <w:color w:val="FFFFFF"/>
                <w:sz w:val="20"/>
              </w:rPr>
              <w:t>Security Level</w:t>
            </w:r>
          </w:p>
        </w:tc>
        <w:tc>
          <w:tcPr>
            <w:tcW w:type="dxa" w:w="2280"/>
            <w:shd w:val="clear" w:color="auto" w:fill="1A3A5C"/>
          </w:tcPr>
          <w:p>
            <w:pPr>
              <w:jc w:val="center"/>
            </w:pPr>
            <w:r>
              <w:rPr>
                <w:b/>
                <w:color w:val="FFFFFF"/>
                <w:sz w:val="20"/>
              </w:rPr>
              <w:t>Analysis</w:t>
            </w:r>
          </w:p>
        </w:tc>
      </w:tr>
      <w:tr>
        <w:tc>
          <w:tcPr>
            <w:tcW w:type="dxa" w:w="2280"/>
            <w:shd w:val="clear" w:color="auto" w:fill="FFFFFF"/>
          </w:tcPr>
          <w:p>
            <w:r>
              <w:rPr>
                <w:sz w:val="20"/>
              </w:rPr>
              <w:t>Confidentiality</w:t>
            </w:r>
          </w:p>
        </w:tc>
        <w:tc>
          <w:tcPr>
            <w:tcW w:type="dxa" w:w="2280"/>
            <w:shd w:val="clear" w:color="auto" w:fill="FFFFFF"/>
          </w:tcPr>
          <w:p>
            <w:r>
              <w:rPr>
                <w:sz w:val="20"/>
              </w:rPr>
              <w:t>AES-256-CBC</w:t>
            </w:r>
          </w:p>
        </w:tc>
        <w:tc>
          <w:tcPr>
            <w:tcW w:type="dxa" w:w="2280"/>
            <w:shd w:val="clear" w:color="auto" w:fill="FFFFFF"/>
          </w:tcPr>
          <w:p>
            <w:r>
              <w:rPr>
                <w:sz w:val="20"/>
              </w:rPr>
              <w:t>MAX (2^256 keys)</w:t>
            </w:r>
          </w:p>
        </w:tc>
        <w:tc>
          <w:tcPr>
            <w:tcW w:type="dxa" w:w="2280"/>
            <w:shd w:val="clear" w:color="auto" w:fill="FFFFFF"/>
          </w:tcPr>
          <w:p>
            <w:r>
              <w:rPr>
                <w:sz w:val="20"/>
              </w:rPr>
              <w:t>Brute force infeasible; no known practical attacks</w:t>
            </w:r>
          </w:p>
        </w:tc>
      </w:tr>
      <w:tr>
        <w:tc>
          <w:tcPr>
            <w:tcW w:type="dxa" w:w="2280"/>
            <w:shd w:val="clear" w:color="auto" w:fill="EBF5FB"/>
          </w:tcPr>
          <w:p>
            <w:r>
              <w:rPr>
                <w:sz w:val="20"/>
              </w:rPr>
              <w:t>Key Security</w:t>
            </w:r>
          </w:p>
        </w:tc>
        <w:tc>
          <w:tcPr>
            <w:tcW w:type="dxa" w:w="2280"/>
            <w:shd w:val="clear" w:color="auto" w:fill="EBF5FB"/>
          </w:tcPr>
          <w:p>
            <w:r>
              <w:rPr>
                <w:sz w:val="20"/>
              </w:rPr>
              <w:t>RSA-2048-OAEP</w:t>
            </w:r>
          </w:p>
        </w:tc>
        <w:tc>
          <w:tcPr>
            <w:tcW w:type="dxa" w:w="2280"/>
            <w:shd w:val="clear" w:color="auto" w:fill="EBF5FB"/>
          </w:tcPr>
          <w:p>
            <w:r>
              <w:rPr>
                <w:sz w:val="20"/>
              </w:rPr>
              <w:t>HIGH (2^112 bits)</w:t>
            </w:r>
          </w:p>
        </w:tc>
        <w:tc>
          <w:tcPr>
            <w:tcW w:type="dxa" w:w="2280"/>
            <w:shd w:val="clear" w:color="auto" w:fill="EBF5FB"/>
          </w:tcPr>
          <w:p>
            <w:r>
              <w:rPr>
                <w:sz w:val="20"/>
              </w:rPr>
              <w:t>IND-CCA2 secure; OAEP prevents padding oracle attacks</w:t>
            </w:r>
          </w:p>
        </w:tc>
      </w:tr>
      <w:tr>
        <w:tc>
          <w:tcPr>
            <w:tcW w:type="dxa" w:w="2280"/>
            <w:shd w:val="clear" w:color="auto" w:fill="FFFFFF"/>
          </w:tcPr>
          <w:p>
            <w:r>
              <w:rPr>
                <w:sz w:val="20"/>
              </w:rPr>
              <w:t>Integrity</w:t>
            </w:r>
          </w:p>
        </w:tc>
        <w:tc>
          <w:tcPr>
            <w:tcW w:type="dxa" w:w="2280"/>
            <w:shd w:val="clear" w:color="auto" w:fill="FFFFFF"/>
          </w:tcPr>
          <w:p>
            <w:r>
              <w:rPr>
                <w:sz w:val="20"/>
              </w:rPr>
              <w:t>HMAC-SHA256</w:t>
            </w:r>
          </w:p>
        </w:tc>
        <w:tc>
          <w:tcPr>
            <w:tcW w:type="dxa" w:w="2280"/>
            <w:shd w:val="clear" w:color="auto" w:fill="FFFFFF"/>
          </w:tcPr>
          <w:p>
            <w:r>
              <w:rPr>
                <w:sz w:val="20"/>
              </w:rPr>
              <w:t>MAX (256-bit tag)</w:t>
            </w:r>
          </w:p>
        </w:tc>
        <w:tc>
          <w:tcPr>
            <w:tcW w:type="dxa" w:w="2280"/>
            <w:shd w:val="clear" w:color="auto" w:fill="FFFFFF"/>
          </w:tcPr>
          <w:p>
            <w:r>
              <w:rPr>
                <w:sz w:val="20"/>
              </w:rPr>
              <w:t>Any modification detected; unforgeable without AES key</w:t>
            </w:r>
          </w:p>
        </w:tc>
      </w:tr>
      <w:tr>
        <w:tc>
          <w:tcPr>
            <w:tcW w:type="dxa" w:w="2280"/>
            <w:shd w:val="clear" w:color="auto" w:fill="EBF5FB"/>
          </w:tcPr>
          <w:p>
            <w:r>
              <w:rPr>
                <w:sz w:val="20"/>
              </w:rPr>
              <w:t>Non-repudiation</w:t>
            </w:r>
          </w:p>
        </w:tc>
        <w:tc>
          <w:tcPr>
            <w:tcW w:type="dxa" w:w="2280"/>
            <w:shd w:val="clear" w:color="auto" w:fill="EBF5FB"/>
          </w:tcPr>
          <w:p>
            <w:r>
              <w:rPr>
                <w:sz w:val="20"/>
              </w:rPr>
              <w:t>Not implemented</w:t>
            </w:r>
          </w:p>
        </w:tc>
        <w:tc>
          <w:tcPr>
            <w:tcW w:type="dxa" w:w="2280"/>
            <w:shd w:val="clear" w:color="auto" w:fill="EBF5FB"/>
          </w:tcPr>
          <w:p>
            <w:r>
              <w:rPr>
                <w:sz w:val="20"/>
              </w:rPr>
              <w:t>N/A</w:t>
            </w:r>
          </w:p>
        </w:tc>
        <w:tc>
          <w:tcPr>
            <w:tcW w:type="dxa" w:w="2280"/>
            <w:shd w:val="clear" w:color="auto" w:fill="EBF5FB"/>
          </w:tcPr>
          <w:p>
            <w:r>
              <w:rPr>
                <w:sz w:val="20"/>
              </w:rPr>
              <w:t>Digital signatures would be required</w:t>
            </w:r>
          </w:p>
        </w:tc>
      </w:tr>
      <w:tr>
        <w:tc>
          <w:tcPr>
            <w:tcW w:type="dxa" w:w="2280"/>
            <w:shd w:val="clear" w:color="auto" w:fill="FFFFFF"/>
          </w:tcPr>
          <w:p>
            <w:r>
              <w:rPr>
                <w:sz w:val="20"/>
              </w:rPr>
              <w:t>Pattern Concealment</w:t>
            </w:r>
          </w:p>
        </w:tc>
        <w:tc>
          <w:tcPr>
            <w:tcW w:type="dxa" w:w="2280"/>
            <w:shd w:val="clear" w:color="auto" w:fill="FFFFFF"/>
          </w:tcPr>
          <w:p>
            <w:r>
              <w:rPr>
                <w:sz w:val="20"/>
              </w:rPr>
              <w:t>Random IV per-file</w:t>
            </w:r>
          </w:p>
        </w:tc>
        <w:tc>
          <w:tcPr>
            <w:tcW w:type="dxa" w:w="2280"/>
            <w:shd w:val="clear" w:color="auto" w:fill="FFFFFF"/>
          </w:tcPr>
          <w:p>
            <w:r>
              <w:rPr>
                <w:sz w:val="20"/>
              </w:rPr>
              <w:t>MAX</w:t>
            </w:r>
          </w:p>
        </w:tc>
        <w:tc>
          <w:tcPr>
            <w:tcW w:type="dxa" w:w="2280"/>
            <w:shd w:val="clear" w:color="auto" w:fill="FFFFFF"/>
          </w:tcPr>
          <w:p>
            <w:r>
              <w:rPr>
                <w:sz w:val="20"/>
              </w:rPr>
              <w:t>Same file encrypted twice produces different ciphertext</w:t>
            </w:r>
          </w:p>
        </w:tc>
      </w:tr>
      <w:tr>
        <w:tc>
          <w:tcPr>
            <w:tcW w:type="dxa" w:w="2280"/>
            <w:shd w:val="clear" w:color="auto" w:fill="EBF5FB"/>
          </w:tcPr>
          <w:p>
            <w:r>
              <w:rPr>
                <w:sz w:val="20"/>
              </w:rPr>
              <w:t>Padding Security</w:t>
            </w:r>
          </w:p>
        </w:tc>
        <w:tc>
          <w:tcPr>
            <w:tcW w:type="dxa" w:w="2280"/>
            <w:shd w:val="clear" w:color="auto" w:fill="EBF5FB"/>
          </w:tcPr>
          <w:p>
            <w:r>
              <w:rPr>
                <w:sz w:val="20"/>
              </w:rPr>
              <w:t>PKCS7 + OAEP</w:t>
            </w:r>
          </w:p>
        </w:tc>
        <w:tc>
          <w:tcPr>
            <w:tcW w:type="dxa" w:w="2280"/>
            <w:shd w:val="clear" w:color="auto" w:fill="EBF5FB"/>
          </w:tcPr>
          <w:p>
            <w:r>
              <w:rPr>
                <w:sz w:val="20"/>
              </w:rPr>
              <w:t>HIGH</w:t>
            </w:r>
          </w:p>
        </w:tc>
        <w:tc>
          <w:tcPr>
            <w:tcW w:type="dxa" w:w="2280"/>
            <w:shd w:val="clear" w:color="auto" w:fill="EBF5FB"/>
          </w:tcPr>
          <w:p>
            <w:r>
              <w:rPr>
                <w:sz w:val="20"/>
              </w:rPr>
              <w:t>Modern padding schemes; immune to BEAST-style attacks</w:t>
            </w:r>
          </w:p>
        </w:tc>
      </w:tr>
    </w:tbl>
    <w:p/>
    <w:p>
      <w:pPr>
        <w:pStyle w:val="Heading2"/>
      </w:pPr>
      <w:r>
        <w:rPr>
          <w:color w:val="1A3A5C"/>
        </w:rPr>
        <w:t>7.3 Known Limitations and Mitigations</w:t>
      </w:r>
    </w:p>
    <w:p>
      <w:r>
        <w:rPr>
          <w:b/>
          <w:sz w:val="22"/>
        </w:rPr>
        <w:t xml:space="preserve">  ⚠ Unencrypted Private Key: </w:t>
      </w:r>
    </w:p>
    <w:p>
      <w:pPr>
        <w:spacing w:before="0" w:after="120"/>
      </w:pPr>
      <w:r>
        <w:rPr>
          <w:b w:val="0"/>
          <w:i w:val="0"/>
          <w:color w:val="5D6D7E"/>
          <w:sz w:val="20"/>
        </w:rPr>
        <w:t xml:space="preserve">    Problem: The private key is stored on disk without passphrase protection.</w:t>
      </w:r>
    </w:p>
    <w:p>
      <w:pPr>
        <w:spacing w:before="0" w:after="120"/>
      </w:pPr>
      <w:r>
        <w:rPr>
          <w:b w:val="0"/>
          <w:i w:val="0"/>
          <w:color w:val="1E8449"/>
          <w:sz w:val="20"/>
        </w:rPr>
        <w:t xml:space="preserve">    Mitigation: Wrap private key with AES-256-GCM using a user passphrase (PBKDF2 derived).</w:t>
      </w:r>
    </w:p>
    <w:p>
      <w:r>
        <w:rPr>
          <w:b/>
          <w:sz w:val="22"/>
        </w:rPr>
        <w:t xml:space="preserve">  ⚠ No Perfect Forward Secrecy: </w:t>
      </w:r>
    </w:p>
    <w:p>
      <w:pPr>
        <w:spacing w:before="0" w:after="120"/>
      </w:pPr>
      <w:r>
        <w:rPr>
          <w:b w:val="0"/>
          <w:i w:val="0"/>
          <w:color w:val="5D6D7E"/>
          <w:sz w:val="20"/>
        </w:rPr>
        <w:t xml:space="preserve">    Problem: If the RSA private key is compromised, all past sessions can be decrypted.</w:t>
      </w:r>
    </w:p>
    <w:p>
      <w:pPr>
        <w:spacing w:before="0" w:after="120"/>
      </w:pPr>
      <w:r>
        <w:rPr>
          <w:b w:val="0"/>
          <w:i w:val="0"/>
          <w:color w:val="1E8449"/>
          <w:sz w:val="20"/>
        </w:rPr>
        <w:t xml:space="preserve">    Mitigation: Use ephemeral key exchange (ECDH) per session, similar to TLS 1.3.</w:t>
      </w:r>
    </w:p>
    <w:p>
      <w:r>
        <w:rPr>
          <w:b/>
          <w:sz w:val="22"/>
        </w:rPr>
        <w:t xml:space="preserve">  ⚠ Single Recipient: </w:t>
      </w:r>
    </w:p>
    <w:p>
      <w:pPr>
        <w:spacing w:before="0" w:after="120"/>
      </w:pPr>
      <w:r>
        <w:rPr>
          <w:b w:val="0"/>
          <w:i w:val="0"/>
          <w:color w:val="5D6D7E"/>
          <w:sz w:val="20"/>
        </w:rPr>
        <w:t xml:space="preserve">    Problem: The system supports encryption for only one RSA public key per .enc file.</w:t>
      </w:r>
    </w:p>
    <w:p>
      <w:pPr>
        <w:spacing w:before="0" w:after="120"/>
      </w:pPr>
      <w:r>
        <w:rPr>
          <w:b w:val="0"/>
          <w:i w:val="0"/>
          <w:color w:val="1E8449"/>
          <w:sz w:val="20"/>
        </w:rPr>
        <w:t xml:space="preserve">    Mitigation: Implement multiple RSA-wrapped key headers for multi-recipient support.</w:t>
      </w:r>
    </w:p>
    <w:p>
      <w:r>
        <w:rPr>
          <w:b/>
          <w:sz w:val="22"/>
        </w:rPr>
        <w:t xml:space="preserve">  ⚠ No Sender Authentication: </w:t>
      </w:r>
    </w:p>
    <w:p>
      <w:pPr>
        <w:spacing w:before="0" w:after="120"/>
      </w:pPr>
      <w:r>
        <w:rPr>
          <w:b w:val="0"/>
          <w:i w:val="0"/>
          <w:color w:val="5D6D7E"/>
          <w:sz w:val="20"/>
        </w:rPr>
        <w:t xml:space="preserve">    Problem: The system verifies file integrity but not sender identity.</w:t>
      </w:r>
    </w:p>
    <w:p>
      <w:pPr>
        <w:spacing w:before="0" w:after="120"/>
      </w:pPr>
      <w:r>
        <w:rPr>
          <w:b w:val="0"/>
          <w:i w:val="0"/>
          <w:color w:val="1E8449"/>
          <w:sz w:val="20"/>
        </w:rPr>
        <w:t xml:space="preserve">    Mitigation: Add RSA or ECDSA digital signatures to authenticate the sender.</w:t>
      </w:r>
    </w:p>
    <w:p>
      <w:pPr>
        <w:pStyle w:val="Heading1"/>
      </w:pPr>
      <w:r>
        <w:rPr>
          <w:color w:val="1A3A5C"/>
        </w:rPr>
        <w:t>8. Conclusion</w:t>
      </w:r>
    </w:p>
    <w:p>
      <w:pPr>
        <w:spacing w:before="80" w:after="80"/>
        <w:pBdr>
          <w:bottom w:val="single" w:sz="6" w:space="1" w:color="2980B9"/>
        </w:pBdr>
      </w:pPr>
    </w:p>
    <w:p>
      <w:pPr>
        <w:spacing w:before="0" w:after="120"/>
      </w:pPr>
      <w:r>
        <w:rPr>
          <w:b w:val="0"/>
          <w:i w:val="0"/>
          <w:sz w:val="22"/>
        </w:rPr>
        <w:t>This project successfully designed, implemented, and evaluated a Secure File Encryption System based on Hybrid Cryptography. The combination of RSA-2048 for key encapsulation, AES-256-CBC for bulk data encryption, and HMAC-SHA256 for integrity verification provides a robust, standards-compliant approach to file security.</w:t>
      </w:r>
    </w:p>
    <w:p>
      <w:pPr>
        <w:spacing w:before="0" w:after="120"/>
      </w:pPr>
      <w:r>
        <w:rPr>
          <w:b w:val="0"/>
          <w:i w:val="0"/>
          <w:sz w:val="22"/>
        </w:rPr>
        <w:t>The Encrypt-then-MAC paradigm ensures that tampered files are detected before decryption, preventing oracle-based attacks. The use of fresh random AES keys and IVs for each encryption operation prevents pattern leakage and replay attacks. OAEP padding in RSA encryption provides semantic security and resistance to chosen-ciphertext attacks.</w:t>
      </w:r>
    </w:p>
    <w:p>
      <w:pPr>
        <w:spacing w:before="0" w:after="120"/>
      </w:pPr>
      <w:r>
        <w:rPr>
          <w:b w:val="0"/>
          <w:i w:val="0"/>
          <w:sz w:val="22"/>
        </w:rPr>
        <w:t>Automated testing confirmed correct encrypt-decrypt roundtrips on all file types and sizes tested, with SHA-256 hash consistency verified in every case. Tamper detection was 100% effective across all test scenarios. The system was delivered with both CLI and GUI interfaces, making it accessible to both technical and non-technical users.</w:t>
      </w:r>
    </w:p>
    <w:p>
      <w:pPr>
        <w:spacing w:before="0" w:after="120"/>
      </w:pPr>
      <w:r>
        <w:rPr>
          <w:b w:val="0"/>
          <w:i w:val="0"/>
          <w:sz w:val="22"/>
        </w:rPr>
        <w:t>Future work includes adding passphrase protection for the private key, implementing digital signatures for sender authentication, adding Elliptic Curve Diffie-Hellman (ECDH) for ephemeral key exchange to achieve perfect forward secrecy, and extending the system to support multi-recipient encryption.</w:t>
      </w:r>
    </w:p>
    <w:p>
      <w:pPr>
        <w:pStyle w:val="Heading1"/>
      </w:pPr>
      <w:r>
        <w:rPr>
          <w:color w:val="1A3A5C"/>
        </w:rPr>
        <w:t>9. References</w:t>
      </w:r>
    </w:p>
    <w:p>
      <w:pPr>
        <w:spacing w:before="80" w:after="80"/>
        <w:pBdr>
          <w:bottom w:val="single" w:sz="6" w:space="1" w:color="2980B9"/>
        </w:pBdr>
      </w:pPr>
    </w:p>
    <w:p>
      <w:pPr>
        <w:spacing w:after="120"/>
        <w:ind w:left="283"/>
      </w:pPr>
      <w:r>
        <w:rPr>
          <w:b/>
          <w:sz w:val="20"/>
        </w:rPr>
        <w:t xml:space="preserve">[1] </w:t>
      </w:r>
      <w:r>
        <w:rPr>
          <w:sz w:val="20"/>
        </w:rPr>
        <w:t>Bellare, M., &amp; Rogaway, P. (1994). Optimal Asymmetric Encryption. In A. De Santis (Ed.), Advances in Cryptology – EUROCRYPT 94. Springer.</w:t>
      </w:r>
    </w:p>
    <w:p>
      <w:pPr>
        <w:spacing w:after="120"/>
        <w:ind w:left="283"/>
      </w:pPr>
      <w:r>
        <w:rPr>
          <w:b/>
          <w:sz w:val="20"/>
        </w:rPr>
        <w:t xml:space="preserve">[2] </w:t>
      </w:r>
      <w:r>
        <w:rPr>
          <w:sz w:val="20"/>
        </w:rPr>
        <w:t>Bellare, M., &amp; Namprempre, C. (2000). Authenticated encryption: Relations among notions and analysis of the generic composition paradigm. In T. Okamoto (Ed.), Advances in Cryptology – ASIACRYPT 2000. Springer.</w:t>
      </w:r>
    </w:p>
    <w:p>
      <w:pPr>
        <w:spacing w:after="120"/>
        <w:ind w:left="283"/>
      </w:pPr>
      <w:r>
        <w:rPr>
          <w:b/>
          <w:sz w:val="20"/>
        </w:rPr>
        <w:t xml:space="preserve">[3] </w:t>
      </w:r>
      <w:r>
        <w:rPr>
          <w:sz w:val="20"/>
        </w:rPr>
        <w:t>Cramer, R., &amp; Shoup, V. (2003). Design and analysis of practical public-key encryption schemes secure against adaptive chosen ciphertext attack. SIAM Journal on Computing, 33(1), 167–226.</w:t>
      </w:r>
    </w:p>
    <w:p>
      <w:pPr>
        <w:spacing w:after="120"/>
        <w:ind w:left="283"/>
      </w:pPr>
      <w:r>
        <w:rPr>
          <w:b/>
          <w:sz w:val="20"/>
        </w:rPr>
        <w:t xml:space="preserve">[4] </w:t>
      </w:r>
      <w:r>
        <w:rPr>
          <w:sz w:val="20"/>
        </w:rPr>
        <w:t>IBM Security. (2023). Cost of a Data Breach Report 2023. IBM Corporation.</w:t>
      </w:r>
    </w:p>
    <w:p>
      <w:pPr>
        <w:spacing w:after="120"/>
        <w:ind w:left="283"/>
      </w:pPr>
      <w:r>
        <w:rPr>
          <w:b/>
          <w:sz w:val="20"/>
        </w:rPr>
        <w:t xml:space="preserve">[5] </w:t>
      </w:r>
      <w:r>
        <w:rPr>
          <w:sz w:val="20"/>
        </w:rPr>
        <w:t>Krawczyk, H., Bellare, M., &amp; Canetti, R. (1997). HMAC: Keyed-hashing for message authentication. RFC 2104. IETF.</w:t>
      </w:r>
    </w:p>
    <w:p>
      <w:pPr>
        <w:spacing w:after="120"/>
        <w:ind w:left="283"/>
      </w:pPr>
      <w:r>
        <w:rPr>
          <w:b/>
          <w:sz w:val="20"/>
        </w:rPr>
        <w:t xml:space="preserve">[6] </w:t>
      </w:r>
      <w:r>
        <w:rPr>
          <w:sz w:val="20"/>
        </w:rPr>
        <w:t>National Institute of Standards and Technology (NIST). (2001). Advanced Encryption Standard (AES). FIPS PUB 197.</w:t>
      </w:r>
    </w:p>
    <w:p>
      <w:pPr>
        <w:spacing w:after="120"/>
        <w:ind w:left="283"/>
      </w:pPr>
      <w:r>
        <w:rPr>
          <w:b/>
          <w:sz w:val="20"/>
        </w:rPr>
        <w:t xml:space="preserve">[7] </w:t>
      </w:r>
      <w:r>
        <w:rPr>
          <w:sz w:val="20"/>
        </w:rPr>
        <w:t>National Institute of Standards and Technology (NIST). (2001). Recommendation for Block Cipher Modes of Operation. NIST SP 800-38A.</w:t>
      </w:r>
    </w:p>
    <w:p>
      <w:pPr>
        <w:spacing w:after="120"/>
        <w:ind w:left="283"/>
      </w:pPr>
      <w:r>
        <w:rPr>
          <w:b/>
          <w:sz w:val="20"/>
        </w:rPr>
        <w:t xml:space="preserve">[8] </w:t>
      </w:r>
      <w:r>
        <w:rPr>
          <w:sz w:val="20"/>
        </w:rPr>
        <w:t>National Institute of Standards and Technology (NIST). (2019). Recommendation for Pair-Wise Key-Establishment Schemes Using Integer Factorization Cryptography. NIST SP 800-56B Rev. 2.</w:t>
      </w:r>
    </w:p>
    <w:p>
      <w:pPr>
        <w:spacing w:after="120"/>
        <w:ind w:left="283"/>
      </w:pPr>
      <w:r>
        <w:rPr>
          <w:b/>
          <w:sz w:val="20"/>
        </w:rPr>
        <w:t xml:space="preserve">[9] </w:t>
      </w:r>
      <w:r>
        <w:rPr>
          <w:sz w:val="20"/>
        </w:rPr>
        <w:t>PyCryptodome Team. (2023). PyCryptodome Documentation. Retrieved from https://pycryptodome.readthedocs.io/</w:t>
      </w:r>
    </w:p>
    <w:p>
      <w:pPr>
        <w:spacing w:after="120"/>
        <w:ind w:left="283"/>
      </w:pPr>
      <w:r>
        <w:rPr>
          <w:b/>
          <w:sz w:val="20"/>
        </w:rPr>
        <w:t xml:space="preserve">[10] </w:t>
      </w:r>
      <w:r>
        <w:rPr>
          <w:sz w:val="20"/>
        </w:rPr>
        <w:t>Rescorla, E. (2018). The Transport Layer Security (TLS) Protocol Version 1.3. RFC 8446. IETF.</w:t>
      </w:r>
    </w:p>
    <w:p>
      <w:pPr>
        <w:spacing w:after="120"/>
        <w:ind w:left="283"/>
      </w:pPr>
      <w:r>
        <w:rPr>
          <w:b/>
          <w:sz w:val="20"/>
        </w:rPr>
        <w:t xml:space="preserve">[11] </w:t>
      </w:r>
      <w:r>
        <w:rPr>
          <w:sz w:val="20"/>
        </w:rPr>
        <w:t>Rivest, R. L., Shamir, A., &amp; Adleman, L. (1978). A method for obtaining digital signatures and public-key cryptosystems. Communications of the ACM, 21(2), 120–126.</w:t>
      </w:r>
    </w:p>
    <w:p>
      <w:pPr>
        <w:spacing w:after="120"/>
        <w:ind w:left="283"/>
      </w:pPr>
      <w:r>
        <w:rPr>
          <w:b/>
          <w:sz w:val="20"/>
        </w:rPr>
        <w:t xml:space="preserve">[12] </w:t>
      </w:r>
      <w:r>
        <w:rPr>
          <w:sz w:val="20"/>
        </w:rPr>
        <w:t>Stallings, W. (2017). Cryptography and Network Security: Principles and Practice (7th ed.). Pearson Education.</w:t>
      </w:r>
    </w:p>
    <w:sectPr w:rsidR="00FC693F" w:rsidRPr="0006063C" w:rsidSect="00034616">
      <w:pgSz w:w="12240" w:h="15840"/>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